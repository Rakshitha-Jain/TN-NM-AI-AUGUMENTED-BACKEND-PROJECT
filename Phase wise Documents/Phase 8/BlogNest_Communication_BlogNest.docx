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0CB7" w:rsidRDefault="00D40F26" w14:paraId="13ECBBB0" w14:textId="77777777">
      <w:pPr>
        <w:jc w:val="center"/>
      </w:pPr>
      <w:r>
        <w:rPr>
          <w:b/>
          <w:sz w:val="32"/>
        </w:rPr>
        <w:t>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72"/>
        <w:gridCol w:w="5472"/>
      </w:tblGrid>
      <w:tr w:rsidR="003E0CB7" w:rsidTr="0F279683" w14:paraId="0DBDB8C9" w14:textId="77777777">
        <w:tc>
          <w:tcPr>
            <w:tcW w:w="5472" w:type="dxa"/>
            <w:tcMar/>
          </w:tcPr>
          <w:p w:rsidR="003E0CB7" w:rsidP="0F279683" w:rsidRDefault="00D40F26" w14:paraId="7BE8F9B8" w14:textId="77777777">
            <w:pPr>
              <w:rPr>
                <w:b w:val="1"/>
                <w:bCs w:val="1"/>
                <w:sz w:val="22"/>
                <w:szCs w:val="22"/>
              </w:rPr>
            </w:pPr>
            <w:r w:rsidRPr="0F279683" w:rsidR="3EE011DC">
              <w:rPr>
                <w:b w:val="1"/>
                <w:bCs w:val="1"/>
                <w:sz w:val="22"/>
                <w:szCs w:val="22"/>
              </w:rPr>
              <w:t>Date</w:t>
            </w:r>
          </w:p>
        </w:tc>
        <w:tc>
          <w:tcPr>
            <w:tcW w:w="5472" w:type="dxa"/>
            <w:tcMar/>
          </w:tcPr>
          <w:p w:rsidR="003E0CB7" w:rsidP="0F279683" w:rsidRDefault="00D40F26" w14:paraId="33C0FD2F" w14:textId="79361E95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29</w:t>
            </w:r>
            <w:r w:rsidRPr="0F279683" w:rsidR="6BCD1AC6">
              <w:rPr>
                <w:sz w:val="22"/>
                <w:szCs w:val="22"/>
              </w:rPr>
              <w:t>-</w:t>
            </w:r>
            <w:r w:rsidRPr="0F279683" w:rsidR="3EE011DC">
              <w:rPr>
                <w:sz w:val="22"/>
                <w:szCs w:val="22"/>
              </w:rPr>
              <w:t>09</w:t>
            </w:r>
            <w:r w:rsidRPr="0F279683" w:rsidR="1AE1B220">
              <w:rPr>
                <w:sz w:val="22"/>
                <w:szCs w:val="22"/>
              </w:rPr>
              <w:t>-</w:t>
            </w:r>
            <w:r w:rsidRPr="0F279683" w:rsidR="3EE011DC">
              <w:rPr>
                <w:sz w:val="22"/>
                <w:szCs w:val="22"/>
              </w:rPr>
              <w:t>2026</w:t>
            </w:r>
          </w:p>
        </w:tc>
      </w:tr>
      <w:tr w:rsidR="003E0CB7" w:rsidTr="0F279683" w14:paraId="718EB7FD" w14:textId="77777777">
        <w:tc>
          <w:tcPr>
            <w:tcW w:w="5472" w:type="dxa"/>
            <w:tcMar/>
          </w:tcPr>
          <w:p w:rsidR="003E0CB7" w:rsidP="0F279683" w:rsidRDefault="00D40F26" w14:paraId="4266C026" w14:textId="77777777">
            <w:pPr>
              <w:rPr>
                <w:b w:val="1"/>
                <w:bCs w:val="1"/>
                <w:sz w:val="22"/>
                <w:szCs w:val="22"/>
              </w:rPr>
            </w:pPr>
            <w:r w:rsidRPr="0F279683" w:rsidR="3EE011DC">
              <w:rPr>
                <w:b w:val="1"/>
                <w:bCs w:val="1"/>
                <w:sz w:val="22"/>
                <w:szCs w:val="22"/>
              </w:rPr>
              <w:t>Team ID</w:t>
            </w:r>
          </w:p>
        </w:tc>
        <w:tc>
          <w:tcPr>
            <w:tcW w:w="5472" w:type="dxa"/>
            <w:tcMar/>
          </w:tcPr>
          <w:p w:rsidR="003E0CB7" w:rsidP="0F279683" w:rsidRDefault="00D40F26" w14:paraId="7AE6566E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SWTID-2026-2008</w:t>
            </w:r>
          </w:p>
        </w:tc>
      </w:tr>
      <w:tr w:rsidR="003E0CB7" w:rsidTr="0F279683" w14:paraId="1863786A" w14:textId="77777777">
        <w:tc>
          <w:tcPr>
            <w:tcW w:w="5472" w:type="dxa"/>
            <w:tcMar/>
          </w:tcPr>
          <w:p w:rsidR="003E0CB7" w:rsidP="0F279683" w:rsidRDefault="00D40F26" w14:paraId="0B3552AF" w14:textId="77777777">
            <w:pPr>
              <w:rPr>
                <w:b w:val="1"/>
                <w:bCs w:val="1"/>
                <w:sz w:val="22"/>
                <w:szCs w:val="22"/>
              </w:rPr>
            </w:pPr>
            <w:r w:rsidRPr="0F279683" w:rsidR="3EE011DC">
              <w:rPr>
                <w:b w:val="1"/>
                <w:bCs w:val="1"/>
                <w:sz w:val="22"/>
                <w:szCs w:val="22"/>
              </w:rPr>
              <w:t>Project Name</w:t>
            </w:r>
          </w:p>
        </w:tc>
        <w:tc>
          <w:tcPr>
            <w:tcW w:w="5472" w:type="dxa"/>
            <w:tcMar/>
          </w:tcPr>
          <w:p w:rsidR="003E0CB7" w:rsidP="0F279683" w:rsidRDefault="00D40F26" w14:paraId="17B1BB19" w14:textId="780588E3">
            <w:pPr>
              <w:rPr>
                <w:sz w:val="22"/>
                <w:szCs w:val="22"/>
              </w:rPr>
            </w:pPr>
            <w:r w:rsidRPr="0F279683" w:rsidR="433374F0">
              <w:rPr>
                <w:sz w:val="22"/>
                <w:szCs w:val="22"/>
              </w:rPr>
              <w:t xml:space="preserve">AI </w:t>
            </w:r>
            <w:r w:rsidRPr="0F279683" w:rsidR="3EE011DC">
              <w:rPr>
                <w:sz w:val="22"/>
                <w:szCs w:val="22"/>
              </w:rPr>
              <w:t>BlogNest</w:t>
            </w:r>
            <w:r w:rsidRPr="0F279683" w:rsidR="3EE011DC">
              <w:rPr>
                <w:sz w:val="22"/>
                <w:szCs w:val="22"/>
              </w:rPr>
              <w:t xml:space="preserve"> </w:t>
            </w:r>
          </w:p>
        </w:tc>
      </w:tr>
      <w:tr w:rsidR="003E0CB7" w:rsidTr="0F279683" w14:paraId="7F1E693C" w14:textId="77777777">
        <w:tc>
          <w:tcPr>
            <w:tcW w:w="5472" w:type="dxa"/>
            <w:tcMar/>
          </w:tcPr>
          <w:p w:rsidR="003E0CB7" w:rsidP="0F279683" w:rsidRDefault="00D40F26" w14:paraId="3B0F352D" w14:textId="77777777">
            <w:pPr>
              <w:rPr>
                <w:b w:val="1"/>
                <w:bCs w:val="1"/>
                <w:sz w:val="22"/>
                <w:szCs w:val="22"/>
              </w:rPr>
            </w:pPr>
            <w:r w:rsidRPr="0F279683" w:rsidR="3EE011DC">
              <w:rPr>
                <w:b w:val="1"/>
                <w:bCs w:val="1"/>
                <w:sz w:val="22"/>
                <w:szCs w:val="22"/>
              </w:rPr>
              <w:t>Maximum Marks</w:t>
            </w:r>
          </w:p>
        </w:tc>
        <w:tc>
          <w:tcPr>
            <w:tcW w:w="5472" w:type="dxa"/>
            <w:tcMar/>
          </w:tcPr>
          <w:p w:rsidR="003E0CB7" w:rsidP="0F279683" w:rsidRDefault="00D40F26" w14:paraId="5177E1CD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1 Mark</w:t>
            </w:r>
          </w:p>
        </w:tc>
      </w:tr>
    </w:tbl>
    <w:p w:rsidR="003E0CB7" w:rsidP="0F279683" w:rsidRDefault="00D40F26" w14:paraId="4CB814FD" w14:textId="77777777">
      <w:pPr>
        <w:rPr>
          <w:b w:val="1"/>
          <w:bCs w:val="1"/>
          <w:sz w:val="22"/>
          <w:szCs w:val="22"/>
        </w:rPr>
      </w:pPr>
      <w:r w:rsidRPr="0F279683" w:rsidR="3EE011DC">
        <w:rPr>
          <w:b w:val="1"/>
          <w:bCs w:val="1"/>
          <w:sz w:val="22"/>
          <w:szCs w:val="22"/>
        </w:rPr>
        <w:t>Communication Plan:</w:t>
      </w:r>
    </w:p>
    <w:p w:rsidR="003E0CB7" w:rsidP="0F279683" w:rsidRDefault="00D40F26" w14:paraId="4D0A00DB" w14:textId="77777777">
      <w:pPr>
        <w:rPr>
          <w:sz w:val="22"/>
          <w:szCs w:val="22"/>
        </w:rPr>
      </w:pPr>
      <w:r w:rsidRPr="0F279683" w:rsidR="3EE011DC">
        <w:rPr>
          <w:sz w:val="22"/>
          <w:szCs w:val="22"/>
        </w:rPr>
        <w:t>Effective communication is essential for the successful development and demonstration of the BlogNest ContentGen Backend. The team uses a structured communication strategy to share development updates, discuss API and integration issues, coordinate backend tasks, review Google Gemini AI features, and collect feedback throughout the project lifecycle.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  <w:gridCol w:w="1824"/>
      </w:tblGrid>
      <w:tr w:rsidR="003E0CB7" w:rsidTr="0F279683" w14:paraId="6A84EB3A" w14:textId="77777777">
        <w:tc>
          <w:tcPr>
            <w:tcW w:w="1824" w:type="dxa"/>
            <w:tcMar/>
          </w:tcPr>
          <w:p w:rsidR="003E0CB7" w:rsidP="0F279683" w:rsidRDefault="00D40F26" w14:paraId="13CFAE53" w14:textId="777777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0F279683" w:rsidR="3EE011DC">
              <w:rPr>
                <w:b w:val="1"/>
                <w:bCs w:val="1"/>
                <w:sz w:val="22"/>
                <w:szCs w:val="22"/>
              </w:rPr>
              <w:t>S.No</w:t>
            </w:r>
          </w:p>
        </w:tc>
        <w:tc>
          <w:tcPr>
            <w:tcW w:w="1824" w:type="dxa"/>
            <w:tcMar/>
          </w:tcPr>
          <w:p w:rsidR="003E0CB7" w:rsidP="0F279683" w:rsidRDefault="00D40F26" w14:paraId="215F54AF" w14:textId="777777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0F279683" w:rsidR="3EE011DC">
              <w:rPr>
                <w:b w:val="1"/>
                <w:bCs w:val="1"/>
                <w:sz w:val="22"/>
                <w:szCs w:val="22"/>
              </w:rPr>
              <w:t>Communication Type</w:t>
            </w:r>
          </w:p>
        </w:tc>
        <w:tc>
          <w:tcPr>
            <w:tcW w:w="1824" w:type="dxa"/>
            <w:tcMar/>
          </w:tcPr>
          <w:p w:rsidR="003E0CB7" w:rsidP="0F279683" w:rsidRDefault="00D40F26" w14:paraId="61408FB2" w14:textId="777777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0F279683" w:rsidR="3EE011DC">
              <w:rPr>
                <w:b w:val="1"/>
                <w:bCs w:val="1"/>
                <w:sz w:val="22"/>
                <w:szCs w:val="22"/>
              </w:rPr>
              <w:t>Frequency</w:t>
            </w:r>
          </w:p>
        </w:tc>
        <w:tc>
          <w:tcPr>
            <w:tcW w:w="1824" w:type="dxa"/>
            <w:tcMar/>
          </w:tcPr>
          <w:p w:rsidR="003E0CB7" w:rsidP="0F279683" w:rsidRDefault="00D40F26" w14:paraId="04D57C81" w14:textId="777777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0F279683" w:rsidR="3EE011DC">
              <w:rPr>
                <w:b w:val="1"/>
                <w:bCs w:val="1"/>
                <w:sz w:val="22"/>
                <w:szCs w:val="22"/>
              </w:rPr>
              <w:t>Channel / Tool</w:t>
            </w:r>
          </w:p>
        </w:tc>
        <w:tc>
          <w:tcPr>
            <w:tcW w:w="1824" w:type="dxa"/>
            <w:tcMar/>
          </w:tcPr>
          <w:p w:rsidR="003E0CB7" w:rsidP="0F279683" w:rsidRDefault="00D40F26" w14:paraId="0D16165E" w14:textId="777777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0F279683" w:rsidR="3EE011DC">
              <w:rPr>
                <w:b w:val="1"/>
                <w:bCs w:val="1"/>
                <w:sz w:val="22"/>
                <w:szCs w:val="22"/>
              </w:rPr>
              <w:t>Participants</w:t>
            </w:r>
          </w:p>
        </w:tc>
        <w:tc>
          <w:tcPr>
            <w:tcW w:w="1824" w:type="dxa"/>
            <w:tcMar/>
          </w:tcPr>
          <w:p w:rsidR="003E0CB7" w:rsidP="0F279683" w:rsidRDefault="00D40F26" w14:paraId="2364BBCA" w14:textId="777777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0F279683" w:rsidR="3EE011DC">
              <w:rPr>
                <w:b w:val="1"/>
                <w:bCs w:val="1"/>
                <w:sz w:val="22"/>
                <w:szCs w:val="22"/>
              </w:rPr>
              <w:t>Purpose</w:t>
            </w:r>
          </w:p>
        </w:tc>
      </w:tr>
      <w:tr w:rsidR="003E0CB7" w:rsidTr="0F279683" w14:paraId="76257BFD" w14:textId="77777777">
        <w:tc>
          <w:tcPr>
            <w:tcW w:w="1824" w:type="dxa"/>
            <w:tcMar/>
          </w:tcPr>
          <w:p w:rsidR="003E0CB7" w:rsidP="0F279683" w:rsidRDefault="00D40F26" w14:paraId="08410EC7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1</w:t>
            </w:r>
          </w:p>
        </w:tc>
        <w:tc>
          <w:tcPr>
            <w:tcW w:w="1824" w:type="dxa"/>
            <w:tcMar/>
          </w:tcPr>
          <w:p w:rsidR="003E0CB7" w:rsidP="0F279683" w:rsidRDefault="00D40F26" w14:paraId="42E0A1B0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Team Standup</w:t>
            </w:r>
          </w:p>
        </w:tc>
        <w:tc>
          <w:tcPr>
            <w:tcW w:w="1824" w:type="dxa"/>
            <w:tcMar/>
          </w:tcPr>
          <w:p w:rsidR="003E0CB7" w:rsidP="0F279683" w:rsidRDefault="00D40F26" w14:paraId="3EA7BC06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Daily</w:t>
            </w:r>
          </w:p>
        </w:tc>
        <w:tc>
          <w:tcPr>
            <w:tcW w:w="1824" w:type="dxa"/>
            <w:tcMar/>
          </w:tcPr>
          <w:p w:rsidR="003E0CB7" w:rsidP="0F279683" w:rsidRDefault="00D40F26" w14:paraId="43E4F8E9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WhatsApp / Team Meeting</w:t>
            </w:r>
          </w:p>
        </w:tc>
        <w:tc>
          <w:tcPr>
            <w:tcW w:w="1824" w:type="dxa"/>
            <w:tcMar/>
          </w:tcPr>
          <w:p w:rsidR="003E0CB7" w:rsidP="0F279683" w:rsidRDefault="00D40F26" w14:paraId="422DEE77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All Team Members</w:t>
            </w:r>
          </w:p>
        </w:tc>
        <w:tc>
          <w:tcPr>
            <w:tcW w:w="1824" w:type="dxa"/>
            <w:tcMar/>
          </w:tcPr>
          <w:p w:rsidR="003E0CB7" w:rsidP="0F279683" w:rsidRDefault="00D40F26" w14:paraId="772233AD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Share daily development progress, assigned tasks and blockers.</w:t>
            </w:r>
          </w:p>
        </w:tc>
      </w:tr>
      <w:tr w:rsidR="003E0CB7" w:rsidTr="0F279683" w14:paraId="7B91BC45" w14:textId="77777777">
        <w:tc>
          <w:tcPr>
            <w:tcW w:w="1824" w:type="dxa"/>
            <w:tcMar/>
          </w:tcPr>
          <w:p w:rsidR="003E0CB7" w:rsidP="0F279683" w:rsidRDefault="00D40F26" w14:paraId="17129AC4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2</w:t>
            </w:r>
          </w:p>
        </w:tc>
        <w:tc>
          <w:tcPr>
            <w:tcW w:w="1824" w:type="dxa"/>
            <w:tcMar/>
          </w:tcPr>
          <w:p w:rsidR="003E0CB7" w:rsidP="0F279683" w:rsidRDefault="00D40F26" w14:paraId="3FC7FC70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Progress Update</w:t>
            </w:r>
          </w:p>
        </w:tc>
        <w:tc>
          <w:tcPr>
            <w:tcW w:w="1824" w:type="dxa"/>
            <w:tcMar/>
          </w:tcPr>
          <w:p w:rsidR="003E0CB7" w:rsidP="0F279683" w:rsidRDefault="00D40F26" w14:paraId="762C271B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Weekly</w:t>
            </w:r>
          </w:p>
        </w:tc>
        <w:tc>
          <w:tcPr>
            <w:tcW w:w="1824" w:type="dxa"/>
            <w:tcMar/>
          </w:tcPr>
          <w:p w:rsidR="003E0CB7" w:rsidP="0F279683" w:rsidRDefault="00D40F26" w14:paraId="16E52F85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WhatsApp / Online Meeting</w:t>
            </w:r>
          </w:p>
        </w:tc>
        <w:tc>
          <w:tcPr>
            <w:tcW w:w="1824" w:type="dxa"/>
            <w:tcMar/>
          </w:tcPr>
          <w:p w:rsidR="003E0CB7" w:rsidP="0F279683" w:rsidRDefault="00D40F26" w14:paraId="715CCCC4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All Team Members</w:t>
            </w:r>
          </w:p>
        </w:tc>
        <w:tc>
          <w:tcPr>
            <w:tcW w:w="1824" w:type="dxa"/>
            <w:tcMar/>
          </w:tcPr>
          <w:p w:rsidR="003E0CB7" w:rsidP="0F279683" w:rsidRDefault="00D40F26" w14:paraId="10287809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Review progress on authentication, APIs, MongoDB, blog features and AI services.</w:t>
            </w:r>
          </w:p>
        </w:tc>
      </w:tr>
      <w:tr w:rsidR="003E0CB7" w:rsidTr="0F279683" w14:paraId="7673BC00" w14:textId="77777777">
        <w:tc>
          <w:tcPr>
            <w:tcW w:w="1824" w:type="dxa"/>
            <w:tcMar/>
          </w:tcPr>
          <w:p w:rsidR="003E0CB7" w:rsidP="0F279683" w:rsidRDefault="00D40F26" w14:paraId="20F09C74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3</w:t>
            </w:r>
          </w:p>
        </w:tc>
        <w:tc>
          <w:tcPr>
            <w:tcW w:w="1824" w:type="dxa"/>
            <w:tcMar/>
          </w:tcPr>
          <w:p w:rsidR="003E0CB7" w:rsidP="0F279683" w:rsidRDefault="00D40F26" w14:paraId="49AECB82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Issue / Bug Discussion</w:t>
            </w:r>
          </w:p>
        </w:tc>
        <w:tc>
          <w:tcPr>
            <w:tcW w:w="1824" w:type="dxa"/>
            <w:tcMar/>
          </w:tcPr>
          <w:p w:rsidR="003E0CB7" w:rsidP="0F279683" w:rsidRDefault="00D40F26" w14:paraId="51C20B00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As Needed</w:t>
            </w:r>
          </w:p>
        </w:tc>
        <w:tc>
          <w:tcPr>
            <w:tcW w:w="1824" w:type="dxa"/>
            <w:tcMar/>
          </w:tcPr>
          <w:p w:rsidR="003E0CB7" w:rsidP="0F279683" w:rsidRDefault="00D40F26" w14:paraId="1C2CD180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WhatsApp / Online Meeting</w:t>
            </w:r>
          </w:p>
        </w:tc>
        <w:tc>
          <w:tcPr>
            <w:tcW w:w="1824" w:type="dxa"/>
            <w:tcMar/>
          </w:tcPr>
          <w:p w:rsidR="003E0CB7" w:rsidP="0F279683" w:rsidRDefault="00D40F26" w14:paraId="7E6DCE73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Developers / Team Members</w:t>
            </w:r>
          </w:p>
        </w:tc>
        <w:tc>
          <w:tcPr>
            <w:tcW w:w="1824" w:type="dxa"/>
            <w:tcMar/>
          </w:tcPr>
          <w:p w:rsidR="003E0CB7" w:rsidP="0F279683" w:rsidRDefault="00D40F26" w14:paraId="5595FF65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Discuss API errors, database issues, authentication problems and integration bugs.</w:t>
            </w:r>
          </w:p>
        </w:tc>
      </w:tr>
      <w:tr w:rsidR="003E0CB7" w:rsidTr="0F279683" w14:paraId="36EBEA58" w14:textId="77777777">
        <w:tc>
          <w:tcPr>
            <w:tcW w:w="1824" w:type="dxa"/>
            <w:tcMar/>
          </w:tcPr>
          <w:p w:rsidR="003E0CB7" w:rsidP="0F279683" w:rsidRDefault="00D40F26" w14:paraId="510044EF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4</w:t>
            </w:r>
          </w:p>
        </w:tc>
        <w:tc>
          <w:tcPr>
            <w:tcW w:w="1824" w:type="dxa"/>
            <w:tcMar/>
          </w:tcPr>
          <w:p w:rsidR="003E0CB7" w:rsidP="0F279683" w:rsidRDefault="00D40F26" w14:paraId="1261651C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Stakeholder Review</w:t>
            </w:r>
          </w:p>
        </w:tc>
        <w:tc>
          <w:tcPr>
            <w:tcW w:w="1824" w:type="dxa"/>
            <w:tcMar/>
          </w:tcPr>
          <w:p w:rsidR="003E0CB7" w:rsidP="0F279683" w:rsidRDefault="00D40F26" w14:paraId="3D70A64F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Bi-Weekly</w:t>
            </w:r>
          </w:p>
        </w:tc>
        <w:tc>
          <w:tcPr>
            <w:tcW w:w="1824" w:type="dxa"/>
            <w:tcMar/>
          </w:tcPr>
          <w:p w:rsidR="003E0CB7" w:rsidP="0F279683" w:rsidRDefault="00D40F26" w14:paraId="25A8F4F3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Online Meeting / Demo</w:t>
            </w:r>
          </w:p>
        </w:tc>
        <w:tc>
          <w:tcPr>
            <w:tcW w:w="1824" w:type="dxa"/>
            <w:tcMar/>
          </w:tcPr>
          <w:p w:rsidR="003E0CB7" w:rsidP="0F279683" w:rsidRDefault="00D40F26" w14:paraId="5DC9D65B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Team &amp; Stakeholders</w:t>
            </w:r>
          </w:p>
        </w:tc>
        <w:tc>
          <w:tcPr>
            <w:tcW w:w="1824" w:type="dxa"/>
            <w:tcMar/>
          </w:tcPr>
          <w:p w:rsidR="003E0CB7" w:rsidP="0F279683" w:rsidRDefault="00D40F26" w14:paraId="23315739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Review BlogNest features, collect feedback and confirm project requirements.</w:t>
            </w:r>
          </w:p>
        </w:tc>
      </w:tr>
      <w:tr w:rsidR="003E0CB7" w:rsidTr="0F279683" w14:paraId="66D70E85" w14:textId="77777777">
        <w:tc>
          <w:tcPr>
            <w:tcW w:w="1824" w:type="dxa"/>
            <w:tcMar/>
          </w:tcPr>
          <w:p w:rsidR="003E0CB7" w:rsidP="0F279683" w:rsidRDefault="00D40F26" w14:paraId="1389F422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5</w:t>
            </w:r>
          </w:p>
        </w:tc>
        <w:tc>
          <w:tcPr>
            <w:tcW w:w="1824" w:type="dxa"/>
            <w:tcMar/>
          </w:tcPr>
          <w:p w:rsidR="003E0CB7" w:rsidP="0F279683" w:rsidRDefault="00D40F26" w14:paraId="2E677EBD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Final Demo Rehearsal</w:t>
            </w:r>
          </w:p>
        </w:tc>
        <w:tc>
          <w:tcPr>
            <w:tcW w:w="1824" w:type="dxa"/>
            <w:tcMar/>
          </w:tcPr>
          <w:p w:rsidR="003E0CB7" w:rsidP="0F279683" w:rsidRDefault="00D40F26" w14:paraId="5375EFF3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Once</w:t>
            </w:r>
          </w:p>
        </w:tc>
        <w:tc>
          <w:tcPr>
            <w:tcW w:w="1824" w:type="dxa"/>
            <w:tcMar/>
          </w:tcPr>
          <w:p w:rsidR="003E0CB7" w:rsidP="0F279683" w:rsidRDefault="00D40F26" w14:paraId="6E832E91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Online Meeting / Presentation</w:t>
            </w:r>
          </w:p>
        </w:tc>
        <w:tc>
          <w:tcPr>
            <w:tcW w:w="1824" w:type="dxa"/>
            <w:tcMar/>
          </w:tcPr>
          <w:p w:rsidR="003E0CB7" w:rsidP="0F279683" w:rsidRDefault="00D40F26" w14:paraId="399E6318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All Team Members</w:t>
            </w:r>
          </w:p>
        </w:tc>
        <w:tc>
          <w:tcPr>
            <w:tcW w:w="1824" w:type="dxa"/>
            <w:tcMar/>
          </w:tcPr>
          <w:p w:rsidR="003E0CB7" w:rsidP="0F279683" w:rsidRDefault="00D40F26" w14:paraId="0C4C5149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Rehearse the final demonstration of the ContentGen backend and project features.</w:t>
            </w:r>
          </w:p>
        </w:tc>
      </w:tr>
      <w:tr w:rsidR="003E0CB7" w:rsidTr="0F279683" w14:paraId="514DF8DC" w14:textId="77777777">
        <w:tc>
          <w:tcPr>
            <w:tcW w:w="1824" w:type="dxa"/>
            <w:tcMar/>
          </w:tcPr>
          <w:p w:rsidR="003E0CB7" w:rsidP="0F279683" w:rsidRDefault="00D40F26" w14:paraId="6354FC93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6</w:t>
            </w:r>
          </w:p>
        </w:tc>
        <w:tc>
          <w:tcPr>
            <w:tcW w:w="1824" w:type="dxa"/>
            <w:tcMar/>
          </w:tcPr>
          <w:p w:rsidR="003E0CB7" w:rsidP="0F279683" w:rsidRDefault="00D40F26" w14:paraId="4E6A81B2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Documentation Update</w:t>
            </w:r>
          </w:p>
        </w:tc>
        <w:tc>
          <w:tcPr>
            <w:tcW w:w="1824" w:type="dxa"/>
            <w:tcMar/>
          </w:tcPr>
          <w:p w:rsidR="003E0CB7" w:rsidP="0F279683" w:rsidRDefault="00D40F26" w14:paraId="66FE71E3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As Needed</w:t>
            </w:r>
          </w:p>
        </w:tc>
        <w:tc>
          <w:tcPr>
            <w:tcW w:w="1824" w:type="dxa"/>
            <w:tcMar/>
          </w:tcPr>
          <w:p w:rsidR="003E0CB7" w:rsidP="0F279683" w:rsidRDefault="00D40F26" w14:paraId="4A6404B4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Shared Document / WhatsApp</w:t>
            </w:r>
          </w:p>
        </w:tc>
        <w:tc>
          <w:tcPr>
            <w:tcW w:w="1824" w:type="dxa"/>
            <w:tcMar/>
          </w:tcPr>
          <w:p w:rsidR="003E0CB7" w:rsidP="0F279683" w:rsidRDefault="00D40F26" w14:paraId="7A15552A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Team Members</w:t>
            </w:r>
          </w:p>
        </w:tc>
        <w:tc>
          <w:tcPr>
            <w:tcW w:w="1824" w:type="dxa"/>
            <w:tcMar/>
          </w:tcPr>
          <w:p w:rsidR="003E0CB7" w:rsidP="0F279683" w:rsidRDefault="00D40F26" w14:paraId="1F711C0E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Coordinate SRS, DFD, user stories, feature documentation and final project records.</w:t>
            </w:r>
          </w:p>
        </w:tc>
      </w:tr>
    </w:tbl>
    <w:p w:rsidR="003E0CB7" w:rsidP="0F279683" w:rsidRDefault="00D40F26" w14:paraId="52BC0824" w14:textId="797B2E41">
      <w:pPr>
        <w:rPr>
          <w:b w:val="1"/>
          <w:bCs w:val="1"/>
          <w:sz w:val="22"/>
          <w:szCs w:val="22"/>
        </w:rPr>
      </w:pPr>
    </w:p>
    <w:p w:rsidR="003E0CB7" w:rsidP="0F279683" w:rsidRDefault="00D40F26" w14:paraId="3750FD78" w14:textId="5826D4B5">
      <w:pPr>
        <w:pStyle w:val="Normal"/>
        <w:rPr>
          <w:b w:val="1"/>
          <w:bCs w:val="1"/>
          <w:sz w:val="22"/>
          <w:szCs w:val="22"/>
        </w:rPr>
      </w:pPr>
      <w:r w:rsidRPr="0F279683" w:rsidR="3EE011DC">
        <w:rPr>
          <w:b w:val="1"/>
          <w:bCs w:val="1"/>
          <w:sz w:val="22"/>
          <w:szCs w:val="22"/>
        </w:rPr>
        <w:t>Communication Challenges &amp; Resolutions: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8"/>
        <w:gridCol w:w="3648"/>
        <w:gridCol w:w="3648"/>
      </w:tblGrid>
      <w:tr w:rsidR="003E0CB7" w:rsidTr="0F279683" w14:paraId="088DDDF3" w14:textId="77777777">
        <w:tc>
          <w:tcPr>
            <w:tcW w:w="3648" w:type="dxa"/>
            <w:tcMar/>
          </w:tcPr>
          <w:p w:rsidR="003E0CB7" w:rsidP="0F279683" w:rsidRDefault="00D40F26" w14:paraId="3918AD80" w14:textId="77777777">
            <w:pPr>
              <w:rPr>
                <w:b w:val="1"/>
                <w:bCs w:val="1"/>
                <w:sz w:val="22"/>
                <w:szCs w:val="22"/>
              </w:rPr>
            </w:pPr>
            <w:r w:rsidRPr="0F279683" w:rsidR="3EE011DC">
              <w:rPr>
                <w:b w:val="1"/>
                <w:bCs w:val="1"/>
                <w:sz w:val="22"/>
                <w:szCs w:val="22"/>
              </w:rPr>
              <w:t>S.No</w:t>
            </w:r>
          </w:p>
        </w:tc>
        <w:tc>
          <w:tcPr>
            <w:tcW w:w="3648" w:type="dxa"/>
            <w:tcMar/>
          </w:tcPr>
          <w:p w:rsidR="003E0CB7" w:rsidP="0F279683" w:rsidRDefault="00D40F26" w14:paraId="02C4D73A" w14:textId="77777777">
            <w:pPr>
              <w:rPr>
                <w:b w:val="1"/>
                <w:bCs w:val="1"/>
                <w:sz w:val="22"/>
                <w:szCs w:val="22"/>
              </w:rPr>
            </w:pPr>
            <w:r w:rsidRPr="0F279683" w:rsidR="3EE011DC">
              <w:rPr>
                <w:b w:val="1"/>
                <w:bCs w:val="1"/>
                <w:sz w:val="22"/>
                <w:szCs w:val="22"/>
              </w:rPr>
              <w:t>Challenge Faced</w:t>
            </w:r>
          </w:p>
        </w:tc>
        <w:tc>
          <w:tcPr>
            <w:tcW w:w="3648" w:type="dxa"/>
            <w:tcMar/>
          </w:tcPr>
          <w:p w:rsidR="003E0CB7" w:rsidP="0F279683" w:rsidRDefault="00D40F26" w14:paraId="548189BC" w14:textId="77777777">
            <w:pPr>
              <w:rPr>
                <w:b w:val="1"/>
                <w:bCs w:val="1"/>
                <w:sz w:val="22"/>
                <w:szCs w:val="22"/>
              </w:rPr>
            </w:pPr>
            <w:r w:rsidRPr="0F279683" w:rsidR="3EE011DC">
              <w:rPr>
                <w:b w:val="1"/>
                <w:bCs w:val="1"/>
                <w:sz w:val="22"/>
                <w:szCs w:val="22"/>
              </w:rPr>
              <w:t>Resolution / Action Taken</w:t>
            </w:r>
          </w:p>
        </w:tc>
      </w:tr>
      <w:tr w:rsidR="003E0CB7" w:rsidTr="0F279683" w14:paraId="5AE99323" w14:textId="77777777">
        <w:trPr>
          <w:trHeight w:val="1545"/>
        </w:trPr>
        <w:tc>
          <w:tcPr>
            <w:tcW w:w="3648" w:type="dxa"/>
            <w:tcMar/>
          </w:tcPr>
          <w:p w:rsidR="003E0CB7" w:rsidP="0F279683" w:rsidRDefault="00D40F26" w14:paraId="458865EE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1</w:t>
            </w:r>
          </w:p>
        </w:tc>
        <w:tc>
          <w:tcPr>
            <w:tcW w:w="3648" w:type="dxa"/>
            <w:tcMar/>
          </w:tcPr>
          <w:p w:rsidR="003E0CB7" w:rsidP="0F279683" w:rsidRDefault="00D40F26" w14:paraId="1CBB2D36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Coordinating backend tasks among team members.</w:t>
            </w:r>
          </w:p>
        </w:tc>
        <w:tc>
          <w:tcPr>
            <w:tcW w:w="3648" w:type="dxa"/>
            <w:tcMar/>
          </w:tcPr>
          <w:p w:rsidR="003E0CB7" w:rsidP="0F279683" w:rsidRDefault="00D40F26" w14:paraId="53C22A9C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Tasks were divided by modules such as authentication, blog management, database, AI services and documentation, with regular progress updates.</w:t>
            </w:r>
          </w:p>
        </w:tc>
      </w:tr>
      <w:tr w:rsidR="003E0CB7" w:rsidTr="0F279683" w14:paraId="35A9BC16" w14:textId="77777777">
        <w:trPr>
          <w:trHeight w:val="1470"/>
        </w:trPr>
        <w:tc>
          <w:tcPr>
            <w:tcW w:w="3648" w:type="dxa"/>
            <w:tcMar/>
          </w:tcPr>
          <w:p w:rsidR="003E0CB7" w:rsidP="0F279683" w:rsidRDefault="00D40F26" w14:paraId="4DBE9834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2</w:t>
            </w:r>
          </w:p>
        </w:tc>
        <w:tc>
          <w:tcPr>
            <w:tcW w:w="3648" w:type="dxa"/>
            <w:tcMar/>
          </w:tcPr>
          <w:p w:rsidR="003E0CB7" w:rsidP="0F279683" w:rsidRDefault="00D40F26" w14:paraId="23E1F1B6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Difficulty communicating API, MongoDB and integration errors.</w:t>
            </w:r>
          </w:p>
        </w:tc>
        <w:tc>
          <w:tcPr>
            <w:tcW w:w="3648" w:type="dxa"/>
            <w:tcMar/>
          </w:tcPr>
          <w:p w:rsidR="003E0CB7" w:rsidP="0F279683" w:rsidRDefault="00D40F26" w14:paraId="2E029F65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The team discussed error messages and shared code or screenshots through the selected communication channels before testing fixes.</w:t>
            </w:r>
          </w:p>
        </w:tc>
      </w:tr>
      <w:tr w:rsidR="003E0CB7" w:rsidTr="0F279683" w14:paraId="0012B1C2" w14:textId="77777777">
        <w:trPr>
          <w:trHeight w:val="1305"/>
        </w:trPr>
        <w:tc>
          <w:tcPr>
            <w:tcW w:w="3648" w:type="dxa"/>
            <w:tcMar/>
          </w:tcPr>
          <w:p w:rsidR="003E0CB7" w:rsidP="0F279683" w:rsidRDefault="00D40F26" w14:paraId="4BA15C07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3</w:t>
            </w:r>
          </w:p>
        </w:tc>
        <w:tc>
          <w:tcPr>
            <w:tcW w:w="3648" w:type="dxa"/>
            <w:tcMar/>
          </w:tcPr>
          <w:p w:rsidR="003E0CB7" w:rsidP="0F279683" w:rsidRDefault="00D40F26" w14:paraId="08544FB0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Coordinating AI service integration and final demonstration.</w:t>
            </w:r>
          </w:p>
        </w:tc>
        <w:tc>
          <w:tcPr>
            <w:tcW w:w="3648" w:type="dxa"/>
            <w:tcMar/>
          </w:tcPr>
          <w:p w:rsidR="003E0CB7" w:rsidP="0F279683" w:rsidRDefault="00D40F26" w14:paraId="2581CFEE" w14:textId="77777777">
            <w:pPr>
              <w:rPr>
                <w:sz w:val="22"/>
                <w:szCs w:val="22"/>
              </w:rPr>
            </w:pPr>
            <w:r w:rsidRPr="0F279683" w:rsidR="3EE011DC">
              <w:rPr>
                <w:sz w:val="22"/>
                <w:szCs w:val="22"/>
              </w:rPr>
              <w:t>The Gemini AI request/response flow and major BlogNest features were reviewed together before the final demo.</w:t>
            </w:r>
          </w:p>
        </w:tc>
      </w:tr>
    </w:tbl>
    <w:p w:rsidR="00D40F26" w:rsidRDefault="00D40F26" w14:paraId="683A2036" w14:textId="77777777"/>
    <w:sectPr w:rsidR="00D40F26" w:rsidSect="00034616">
      <w:pgSz w:w="12240" w:h="15840" w:orient="portrait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816992379">
    <w:abstractNumId w:val="8"/>
  </w:num>
  <w:num w:numId="2" w16cid:durableId="1005865346">
    <w:abstractNumId w:val="6"/>
  </w:num>
  <w:num w:numId="3" w16cid:durableId="1153252639">
    <w:abstractNumId w:val="5"/>
  </w:num>
  <w:num w:numId="4" w16cid:durableId="1170635233">
    <w:abstractNumId w:val="4"/>
  </w:num>
  <w:num w:numId="5" w16cid:durableId="1434782310">
    <w:abstractNumId w:val="7"/>
  </w:num>
  <w:num w:numId="6" w16cid:durableId="997851182">
    <w:abstractNumId w:val="3"/>
  </w:num>
  <w:num w:numId="7" w16cid:durableId="1363097305">
    <w:abstractNumId w:val="2"/>
  </w:num>
  <w:num w:numId="8" w16cid:durableId="2038843877">
    <w:abstractNumId w:val="1"/>
  </w:num>
  <w:num w:numId="9" w16cid:durableId="1504929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62A"/>
    <w:rsid w:val="0029639D"/>
    <w:rsid w:val="00326F90"/>
    <w:rsid w:val="003E0CB7"/>
    <w:rsid w:val="00437423"/>
    <w:rsid w:val="009D01A3"/>
    <w:rsid w:val="00AA1D8D"/>
    <w:rsid w:val="00B47730"/>
    <w:rsid w:val="00C504EC"/>
    <w:rsid w:val="00CB0664"/>
    <w:rsid w:val="00D40F26"/>
    <w:rsid w:val="00FC693F"/>
    <w:rsid w:val="0F279683"/>
    <w:rsid w:val="1AE1B220"/>
    <w:rsid w:val="239415A4"/>
    <w:rsid w:val="3EE011DC"/>
    <w:rsid w:val="433374F0"/>
    <w:rsid w:val="4BE5B137"/>
    <w:rsid w:val="6BC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8242B"/>
  <w14:defaultImageDpi w14:val="300"/>
  <w15:docId w15:val="{338C5727-418A-1E4E-A5D2-340D23310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Rakshitha Jain</lastModifiedBy>
  <revision>3</revision>
  <dcterms:created xsi:type="dcterms:W3CDTF">2026-09-29T10:05:00.0000000Z</dcterms:created>
  <dcterms:modified xsi:type="dcterms:W3CDTF">2026-09-29T12:24:34.0574157Z</dcterms:modified>
  <category/>
</coreProperties>
</file>