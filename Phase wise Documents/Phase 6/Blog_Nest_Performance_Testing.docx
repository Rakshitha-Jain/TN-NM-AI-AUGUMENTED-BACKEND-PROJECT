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343B0" w:rsidRDefault="108D7509" w14:paraId="1BF564D4" w14:textId="0163626D">
      <w:pPr>
        <w:jc w:val="center"/>
      </w:pPr>
      <w:r w:rsidRPr="108D7509">
        <w:rPr>
          <w:b/>
          <w:bCs/>
          <w:sz w:val="26"/>
          <w:szCs w:val="26"/>
        </w:rPr>
        <w:t>SMARTBRIDGE SKILL WALL</w:t>
      </w:r>
    </w:p>
    <w:p w:rsidR="003343B0" w:rsidRDefault="007620B7" w14:paraId="61B7E922" w14:textId="77777777">
      <w:pPr>
        <w:jc w:val="center"/>
      </w:pPr>
      <w:r>
        <w:rPr>
          <w:b/>
          <w:sz w:val="30"/>
        </w:rPr>
        <w:t>Performance Testing</w:t>
      </w:r>
    </w:p>
    <w:tbl>
      <w:tblPr>
        <w:tblStyle w:val="TableGrid"/>
        <w:tblW w:w="0" w:type="auto"/>
        <w:jc w:val="center"/>
        <w:tblLook w:val="04A0" w:firstRow="1" w:lastRow="0" w:firstColumn="1" w:lastColumn="0" w:noHBand="0" w:noVBand="1"/>
      </w:tblPr>
      <w:tblGrid>
        <w:gridCol w:w="5184"/>
        <w:gridCol w:w="5184"/>
      </w:tblGrid>
      <w:tr w:rsidR="003343B0" w:rsidTr="68944996" w14:paraId="46D08954" w14:textId="77777777">
        <w:trPr>
          <w:jc w:val="center"/>
        </w:trPr>
        <w:tc>
          <w:tcPr>
            <w:tcW w:w="5184" w:type="dxa"/>
            <w:tcMar/>
            <w:vAlign w:val="center"/>
          </w:tcPr>
          <w:p w:rsidR="003343B0" w:rsidP="68944996" w:rsidRDefault="007620B7" w14:paraId="4DE3DC5E" w14:textId="77777777">
            <w:pPr>
              <w:jc w:val="center"/>
              <w:rPr>
                <w:b w:val="1"/>
                <w:bCs w:val="1"/>
                <w:sz w:val="20"/>
                <w:szCs w:val="20"/>
              </w:rPr>
            </w:pPr>
            <w:r w:rsidRPr="68944996" w:rsidR="007620B7">
              <w:rPr>
                <w:b w:val="1"/>
                <w:bCs w:val="1"/>
                <w:sz w:val="20"/>
                <w:szCs w:val="20"/>
              </w:rPr>
              <w:t>Field</w:t>
            </w:r>
          </w:p>
        </w:tc>
        <w:tc>
          <w:tcPr>
            <w:tcW w:w="5184" w:type="dxa"/>
            <w:tcMar/>
            <w:vAlign w:val="center"/>
          </w:tcPr>
          <w:p w:rsidR="003343B0" w:rsidP="68944996" w:rsidRDefault="007620B7" w14:paraId="0231F8D0" w14:textId="77777777">
            <w:pPr>
              <w:jc w:val="center"/>
              <w:rPr>
                <w:b w:val="1"/>
                <w:bCs w:val="1"/>
                <w:sz w:val="20"/>
                <w:szCs w:val="20"/>
              </w:rPr>
            </w:pPr>
            <w:r w:rsidRPr="68944996" w:rsidR="007620B7">
              <w:rPr>
                <w:b w:val="1"/>
                <w:bCs w:val="1"/>
                <w:sz w:val="20"/>
                <w:szCs w:val="20"/>
              </w:rPr>
              <w:t>Details</w:t>
            </w:r>
          </w:p>
        </w:tc>
      </w:tr>
      <w:tr w:rsidR="003343B0" w:rsidTr="68944996" w14:paraId="62787721" w14:textId="77777777">
        <w:trPr>
          <w:jc w:val="center"/>
        </w:trPr>
        <w:tc>
          <w:tcPr>
            <w:tcW w:w="5184" w:type="dxa"/>
            <w:tcMar/>
            <w:vAlign w:val="center"/>
          </w:tcPr>
          <w:p w:rsidR="003343B0" w:rsidP="68944996" w:rsidRDefault="007620B7" w14:paraId="491072FA" w14:textId="77777777">
            <w:pPr>
              <w:jc w:val="center"/>
              <w:rPr>
                <w:sz w:val="20"/>
                <w:szCs w:val="20"/>
              </w:rPr>
            </w:pPr>
            <w:r w:rsidRPr="68944996" w:rsidR="007620B7">
              <w:rPr>
                <w:sz w:val="20"/>
                <w:szCs w:val="20"/>
              </w:rPr>
              <w:t>Date</w:t>
            </w:r>
          </w:p>
        </w:tc>
        <w:tc>
          <w:tcPr>
            <w:tcW w:w="5184" w:type="dxa"/>
            <w:tcMar/>
            <w:vAlign w:val="center"/>
          </w:tcPr>
          <w:p w:rsidR="003343B0" w:rsidP="68944996" w:rsidRDefault="108D7509" w14:paraId="3C8F167D" w14:textId="77777777">
            <w:pPr>
              <w:rPr>
                <w:sz w:val="20"/>
                <w:szCs w:val="20"/>
              </w:rPr>
            </w:pPr>
            <w:r w:rsidRPr="68944996" w:rsidR="108D7509">
              <w:rPr>
                <w:sz w:val="20"/>
                <w:szCs w:val="20"/>
              </w:rPr>
              <w:t>27-09-2026</w:t>
            </w:r>
          </w:p>
        </w:tc>
      </w:tr>
      <w:tr w:rsidR="003343B0" w:rsidTr="68944996" w14:paraId="56E80FE5" w14:textId="77777777">
        <w:trPr>
          <w:jc w:val="center"/>
        </w:trPr>
        <w:tc>
          <w:tcPr>
            <w:tcW w:w="5184" w:type="dxa"/>
            <w:tcMar/>
            <w:vAlign w:val="center"/>
          </w:tcPr>
          <w:p w:rsidR="003343B0" w:rsidP="68944996" w:rsidRDefault="007620B7" w14:paraId="5397FBF4" w14:textId="77777777">
            <w:pPr>
              <w:jc w:val="center"/>
              <w:rPr>
                <w:sz w:val="20"/>
                <w:szCs w:val="20"/>
              </w:rPr>
            </w:pPr>
            <w:r w:rsidRPr="68944996" w:rsidR="007620B7">
              <w:rPr>
                <w:sz w:val="20"/>
                <w:szCs w:val="20"/>
              </w:rPr>
              <w:t>Team ID</w:t>
            </w:r>
          </w:p>
        </w:tc>
        <w:tc>
          <w:tcPr>
            <w:tcW w:w="5184" w:type="dxa"/>
            <w:tcMar/>
            <w:vAlign w:val="center"/>
          </w:tcPr>
          <w:p w:rsidR="003343B0" w:rsidP="68944996" w:rsidRDefault="304D5D2D" w14:paraId="11613467" w14:textId="4E854217">
            <w:pPr>
              <w:rPr>
                <w:rFonts w:eastAsia="Arial" w:cs="Arial"/>
                <w:sz w:val="20"/>
                <w:szCs w:val="20"/>
              </w:rPr>
            </w:pPr>
            <w:r w:rsidRPr="68944996" w:rsidR="4697CB2B">
              <w:rPr>
                <w:rFonts w:eastAsia="Arial" w:cs="Arial"/>
                <w:color w:val="4B5563"/>
                <w:sz w:val="20"/>
                <w:szCs w:val="20"/>
              </w:rPr>
              <w:t>SWTID-2026-2008</w:t>
            </w:r>
          </w:p>
        </w:tc>
      </w:tr>
      <w:tr w:rsidR="003343B0" w:rsidTr="68944996" w14:paraId="7556D704" w14:textId="77777777">
        <w:trPr>
          <w:jc w:val="center"/>
        </w:trPr>
        <w:tc>
          <w:tcPr>
            <w:tcW w:w="5184" w:type="dxa"/>
            <w:tcMar/>
            <w:vAlign w:val="center"/>
          </w:tcPr>
          <w:p w:rsidR="003343B0" w:rsidP="68944996" w:rsidRDefault="007620B7" w14:paraId="6253663D" w14:textId="77777777">
            <w:pPr>
              <w:jc w:val="center"/>
              <w:rPr>
                <w:sz w:val="20"/>
                <w:szCs w:val="20"/>
              </w:rPr>
            </w:pPr>
            <w:r w:rsidRPr="68944996" w:rsidR="007620B7">
              <w:rPr>
                <w:sz w:val="20"/>
                <w:szCs w:val="20"/>
              </w:rPr>
              <w:t>Project Name</w:t>
            </w:r>
          </w:p>
        </w:tc>
        <w:tc>
          <w:tcPr>
            <w:tcW w:w="5184" w:type="dxa"/>
            <w:tcMar/>
            <w:vAlign w:val="center"/>
          </w:tcPr>
          <w:p w:rsidR="003343B0" w:rsidP="68944996" w:rsidRDefault="5EDC4BCC" w14:paraId="765D497B" w14:textId="41CDD984">
            <w:pPr>
              <w:rPr>
                <w:sz w:val="20"/>
                <w:szCs w:val="20"/>
              </w:rPr>
            </w:pPr>
            <w:r w:rsidRPr="68944996" w:rsidR="111BD8AF">
              <w:rPr>
                <w:sz w:val="20"/>
                <w:szCs w:val="20"/>
              </w:rPr>
              <w:t xml:space="preserve">AI </w:t>
            </w:r>
            <w:r w:rsidRPr="68944996" w:rsidR="108D7509">
              <w:rPr>
                <w:sz w:val="20"/>
                <w:szCs w:val="20"/>
              </w:rPr>
              <w:t>Blog Nest</w:t>
            </w:r>
          </w:p>
        </w:tc>
      </w:tr>
      <w:tr w:rsidR="003343B0" w:rsidTr="68944996" w14:paraId="542E07CA" w14:textId="77777777">
        <w:trPr>
          <w:jc w:val="center"/>
        </w:trPr>
        <w:tc>
          <w:tcPr>
            <w:tcW w:w="5184" w:type="dxa"/>
            <w:tcMar/>
            <w:vAlign w:val="center"/>
          </w:tcPr>
          <w:p w:rsidR="003343B0" w:rsidP="68944996" w:rsidRDefault="007620B7" w14:paraId="556B6A0B" w14:textId="77777777">
            <w:pPr>
              <w:jc w:val="center"/>
              <w:rPr>
                <w:sz w:val="20"/>
                <w:szCs w:val="20"/>
              </w:rPr>
            </w:pPr>
            <w:r w:rsidRPr="68944996" w:rsidR="007620B7">
              <w:rPr>
                <w:sz w:val="20"/>
                <w:szCs w:val="20"/>
              </w:rPr>
              <w:t>Maximum Marks</w:t>
            </w:r>
          </w:p>
        </w:tc>
        <w:tc>
          <w:tcPr>
            <w:tcW w:w="5184" w:type="dxa"/>
            <w:tcMar/>
            <w:vAlign w:val="center"/>
          </w:tcPr>
          <w:p w:rsidR="003343B0" w:rsidP="68944996" w:rsidRDefault="007620B7" w14:paraId="5B8E0EF6" w14:textId="77777777">
            <w:pPr>
              <w:rPr>
                <w:sz w:val="20"/>
                <w:szCs w:val="20"/>
              </w:rPr>
            </w:pPr>
            <w:r w:rsidRPr="68944996" w:rsidR="007620B7">
              <w:rPr>
                <w:sz w:val="20"/>
                <w:szCs w:val="20"/>
              </w:rPr>
              <w:t>5 Marks</w:t>
            </w:r>
          </w:p>
        </w:tc>
      </w:tr>
    </w:tbl>
    <w:p w:rsidR="003343B0" w:rsidRDefault="007620B7" w14:paraId="0609E6AA" w14:textId="77777777">
      <w:r>
        <w:rPr>
          <w:b/>
          <w:sz w:val="22"/>
        </w:rPr>
        <w:t>Performance Testing</w:t>
      </w:r>
    </w:p>
    <w:p w:rsidR="003343B0" w:rsidRDefault="108D7509" w14:paraId="2C473F01" w14:textId="3EA04DA8">
      <w:r>
        <w:t>Performance testing evaluates how the Blog Nest system behaves under expected request conditions. For this project, the testing focus is on the REST APIs for authentication, blog management, search, and AI-powered features.</w:t>
      </w:r>
    </w:p>
    <w:p w:rsidR="003343B0" w:rsidRDefault="007620B7" w14:paraId="35067E58" w14:textId="77777777">
      <w:r w:rsidRPr="28F0A1D5" w:rsidR="007620B7">
        <w:rPr>
          <w:b w:val="1"/>
          <w:bCs w:val="1"/>
          <w:sz w:val="24"/>
          <w:szCs w:val="24"/>
        </w:rPr>
        <w:t>Step 1: Testing Overview</w:t>
      </w:r>
    </w:p>
    <w:tbl>
      <w:tblPr>
        <w:tblStyle w:val="TableGrid"/>
        <w:tblW w:w="0" w:type="auto"/>
        <w:jc w:val="center"/>
        <w:tblLook w:val="04A0" w:firstRow="1" w:lastRow="0" w:firstColumn="1" w:lastColumn="0" w:noHBand="0" w:noVBand="1"/>
      </w:tblPr>
      <w:tblGrid>
        <w:gridCol w:w="5184"/>
        <w:gridCol w:w="5184"/>
      </w:tblGrid>
      <w:tr w:rsidR="003343B0" w:rsidTr="68944996" w14:paraId="5DD8CCFF" w14:textId="77777777">
        <w:trPr>
          <w:jc w:val="center"/>
        </w:trPr>
        <w:tc>
          <w:tcPr>
            <w:tcW w:w="5184" w:type="dxa"/>
            <w:tcMar/>
            <w:vAlign w:val="center"/>
          </w:tcPr>
          <w:p w:rsidR="003343B0" w:rsidP="68944996" w:rsidRDefault="007620B7" w14:paraId="7CF6DFCD" w14:textId="77777777">
            <w:pPr>
              <w:jc w:val="center"/>
              <w:rPr>
                <w:b w:val="1"/>
                <w:bCs w:val="1"/>
                <w:sz w:val="22"/>
                <w:szCs w:val="22"/>
              </w:rPr>
            </w:pPr>
            <w:r w:rsidRPr="68944996" w:rsidR="007620B7">
              <w:rPr>
                <w:b w:val="1"/>
                <w:bCs w:val="1"/>
                <w:sz w:val="22"/>
                <w:szCs w:val="22"/>
              </w:rPr>
              <w:t>Testing Field</w:t>
            </w:r>
          </w:p>
        </w:tc>
        <w:tc>
          <w:tcPr>
            <w:tcW w:w="5184" w:type="dxa"/>
            <w:tcMar/>
            <w:vAlign w:val="center"/>
          </w:tcPr>
          <w:p w:rsidR="003343B0" w:rsidP="68944996" w:rsidRDefault="007620B7" w14:paraId="437649DC" w14:textId="77777777">
            <w:pPr>
              <w:jc w:val="center"/>
              <w:rPr>
                <w:b w:val="1"/>
                <w:bCs w:val="1"/>
                <w:sz w:val="22"/>
                <w:szCs w:val="22"/>
              </w:rPr>
            </w:pPr>
            <w:r w:rsidRPr="68944996" w:rsidR="007620B7">
              <w:rPr>
                <w:b w:val="1"/>
                <w:bCs w:val="1"/>
                <w:sz w:val="22"/>
                <w:szCs w:val="22"/>
              </w:rPr>
              <w:t>Details</w:t>
            </w:r>
          </w:p>
        </w:tc>
      </w:tr>
      <w:tr w:rsidR="003343B0" w:rsidTr="68944996" w14:paraId="621CF219" w14:textId="77777777">
        <w:trPr>
          <w:jc w:val="center"/>
        </w:trPr>
        <w:tc>
          <w:tcPr>
            <w:tcW w:w="5184" w:type="dxa"/>
            <w:tcMar/>
            <w:vAlign w:val="center"/>
          </w:tcPr>
          <w:p w:rsidR="003343B0" w:rsidP="68944996" w:rsidRDefault="007620B7" w14:paraId="54E64B13" w14:textId="77777777">
            <w:pPr>
              <w:jc w:val="center"/>
              <w:rPr>
                <w:sz w:val="22"/>
                <w:szCs w:val="22"/>
              </w:rPr>
            </w:pPr>
            <w:r w:rsidRPr="68944996" w:rsidR="007620B7">
              <w:rPr>
                <w:sz w:val="22"/>
                <w:szCs w:val="22"/>
              </w:rPr>
              <w:t>Testing Tool Used</w:t>
            </w:r>
          </w:p>
        </w:tc>
        <w:tc>
          <w:tcPr>
            <w:tcW w:w="5184" w:type="dxa"/>
            <w:tcMar/>
            <w:vAlign w:val="center"/>
          </w:tcPr>
          <w:p w:rsidR="003343B0" w:rsidP="68944996" w:rsidRDefault="007620B7" w14:paraId="67B50586" w14:textId="77777777">
            <w:pPr>
              <w:rPr>
                <w:sz w:val="22"/>
                <w:szCs w:val="22"/>
              </w:rPr>
            </w:pPr>
            <w:r w:rsidRPr="68944996" w:rsidR="007620B7">
              <w:rPr>
                <w:sz w:val="22"/>
                <w:szCs w:val="22"/>
              </w:rPr>
              <w:t>Postman (API testing)</w:t>
            </w:r>
          </w:p>
        </w:tc>
      </w:tr>
      <w:tr w:rsidR="003343B0" w:rsidTr="68944996" w14:paraId="14309FCA" w14:textId="77777777">
        <w:trPr>
          <w:jc w:val="center"/>
        </w:trPr>
        <w:tc>
          <w:tcPr>
            <w:tcW w:w="5184" w:type="dxa"/>
            <w:tcMar/>
            <w:vAlign w:val="center"/>
          </w:tcPr>
          <w:p w:rsidR="003343B0" w:rsidP="68944996" w:rsidRDefault="007620B7" w14:paraId="6280D14B" w14:textId="77777777">
            <w:pPr>
              <w:jc w:val="center"/>
              <w:rPr>
                <w:sz w:val="22"/>
                <w:szCs w:val="22"/>
              </w:rPr>
            </w:pPr>
            <w:r w:rsidRPr="68944996" w:rsidR="007620B7">
              <w:rPr>
                <w:sz w:val="22"/>
                <w:szCs w:val="22"/>
              </w:rPr>
              <w:t>Type of Testing</w:t>
            </w:r>
          </w:p>
        </w:tc>
        <w:tc>
          <w:tcPr>
            <w:tcW w:w="5184" w:type="dxa"/>
            <w:tcMar/>
            <w:vAlign w:val="center"/>
          </w:tcPr>
          <w:p w:rsidR="003343B0" w:rsidP="68944996" w:rsidRDefault="007620B7" w14:paraId="2E1DA9B4" w14:textId="77777777">
            <w:pPr>
              <w:rPr>
                <w:sz w:val="22"/>
                <w:szCs w:val="22"/>
              </w:rPr>
            </w:pPr>
            <w:r w:rsidRPr="68944996" w:rsidR="007620B7">
              <w:rPr>
                <w:sz w:val="22"/>
                <w:szCs w:val="22"/>
              </w:rPr>
              <w:t>API Performance / Response-Time Testing</w:t>
            </w:r>
          </w:p>
        </w:tc>
      </w:tr>
      <w:tr w:rsidR="003343B0" w:rsidTr="68944996" w14:paraId="3B3AB880" w14:textId="77777777">
        <w:trPr>
          <w:jc w:val="center"/>
        </w:trPr>
        <w:tc>
          <w:tcPr>
            <w:tcW w:w="5184" w:type="dxa"/>
            <w:tcMar/>
            <w:vAlign w:val="center"/>
          </w:tcPr>
          <w:p w:rsidR="003343B0" w:rsidP="68944996" w:rsidRDefault="007620B7" w14:paraId="50D3BE8B" w14:textId="77777777">
            <w:pPr>
              <w:jc w:val="center"/>
              <w:rPr>
                <w:sz w:val="22"/>
                <w:szCs w:val="22"/>
              </w:rPr>
            </w:pPr>
            <w:r w:rsidRPr="68944996" w:rsidR="007620B7">
              <w:rPr>
                <w:sz w:val="22"/>
                <w:szCs w:val="22"/>
              </w:rPr>
              <w:t>Target Module / API</w:t>
            </w:r>
          </w:p>
        </w:tc>
        <w:tc>
          <w:tcPr>
            <w:tcW w:w="5184" w:type="dxa"/>
            <w:tcMar/>
            <w:vAlign w:val="center"/>
          </w:tcPr>
          <w:p w:rsidR="003343B0" w:rsidP="68944996" w:rsidRDefault="007620B7" w14:paraId="12BF31EE" w14:textId="24A17803">
            <w:pPr>
              <w:rPr>
                <w:sz w:val="22"/>
                <w:szCs w:val="22"/>
              </w:rPr>
            </w:pPr>
            <w:r w:rsidRPr="68944996" w:rsidR="007620B7">
              <w:rPr>
                <w:sz w:val="22"/>
                <w:szCs w:val="22"/>
              </w:rPr>
              <w:t>Authentication, Blog Management</w:t>
            </w:r>
            <w:r w:rsidRPr="68944996" w:rsidR="19EC3BB1">
              <w:rPr>
                <w:sz w:val="22"/>
                <w:szCs w:val="22"/>
              </w:rPr>
              <w:t xml:space="preserve">, </w:t>
            </w:r>
            <w:r w:rsidRPr="68944996" w:rsidR="007620B7">
              <w:rPr>
                <w:sz w:val="22"/>
                <w:szCs w:val="22"/>
              </w:rPr>
              <w:t>Search and AI APIs</w:t>
            </w:r>
          </w:p>
        </w:tc>
      </w:tr>
      <w:tr w:rsidR="003343B0" w:rsidTr="68944996" w14:paraId="034E0ABD" w14:textId="77777777">
        <w:trPr>
          <w:jc w:val="center"/>
        </w:trPr>
        <w:tc>
          <w:tcPr>
            <w:tcW w:w="5184" w:type="dxa"/>
            <w:tcMar/>
            <w:vAlign w:val="center"/>
          </w:tcPr>
          <w:p w:rsidR="003343B0" w:rsidP="68944996" w:rsidRDefault="007620B7" w14:paraId="61068B1E" w14:textId="77777777">
            <w:pPr>
              <w:jc w:val="center"/>
              <w:rPr>
                <w:sz w:val="22"/>
                <w:szCs w:val="22"/>
              </w:rPr>
            </w:pPr>
            <w:r w:rsidRPr="68944996" w:rsidR="007620B7">
              <w:rPr>
                <w:sz w:val="22"/>
                <w:szCs w:val="22"/>
              </w:rPr>
              <w:t>Test Environment</w:t>
            </w:r>
          </w:p>
        </w:tc>
        <w:tc>
          <w:tcPr>
            <w:tcW w:w="5184" w:type="dxa"/>
            <w:tcMar/>
            <w:vAlign w:val="center"/>
          </w:tcPr>
          <w:p w:rsidR="003343B0" w:rsidP="68944996" w:rsidRDefault="007620B7" w14:paraId="1556895F" w14:textId="3CC935D3">
            <w:pPr>
              <w:rPr>
                <w:sz w:val="22"/>
                <w:szCs w:val="22"/>
              </w:rPr>
            </w:pPr>
            <w:r w:rsidRPr="68944996" w:rsidR="007620B7">
              <w:rPr>
                <w:sz w:val="22"/>
                <w:szCs w:val="22"/>
              </w:rPr>
              <w:t xml:space="preserve">Localhost </w:t>
            </w:r>
          </w:p>
        </w:tc>
      </w:tr>
      <w:tr w:rsidR="003343B0" w:rsidTr="68944996" w14:paraId="47D0DDC6" w14:textId="77777777">
        <w:trPr>
          <w:jc w:val="center"/>
        </w:trPr>
        <w:tc>
          <w:tcPr>
            <w:tcW w:w="5184" w:type="dxa"/>
            <w:tcMar/>
            <w:vAlign w:val="center"/>
          </w:tcPr>
          <w:p w:rsidR="003343B0" w:rsidP="68944996" w:rsidRDefault="007620B7" w14:paraId="069B7132" w14:textId="77777777">
            <w:pPr>
              <w:jc w:val="center"/>
              <w:rPr>
                <w:sz w:val="22"/>
                <w:szCs w:val="22"/>
              </w:rPr>
            </w:pPr>
            <w:r w:rsidRPr="68944996" w:rsidR="007620B7">
              <w:rPr>
                <w:sz w:val="22"/>
                <w:szCs w:val="22"/>
              </w:rPr>
              <w:t>Test Date</w:t>
            </w:r>
          </w:p>
        </w:tc>
        <w:tc>
          <w:tcPr>
            <w:tcW w:w="5184" w:type="dxa"/>
            <w:tcMar/>
            <w:vAlign w:val="center"/>
          </w:tcPr>
          <w:p w:rsidR="003343B0" w:rsidP="68944996" w:rsidRDefault="007620B7" w14:paraId="5F3D6236" w14:textId="77777777">
            <w:pPr>
              <w:rPr>
                <w:sz w:val="22"/>
                <w:szCs w:val="22"/>
              </w:rPr>
            </w:pPr>
            <w:r w:rsidRPr="68944996" w:rsidR="007620B7">
              <w:rPr>
                <w:sz w:val="22"/>
                <w:szCs w:val="22"/>
              </w:rPr>
              <w:t>29 September 2026</w:t>
            </w:r>
          </w:p>
        </w:tc>
      </w:tr>
    </w:tbl>
    <w:p w:rsidR="108D7509" w:rsidP="108D7509" w:rsidRDefault="108D7509" w14:paraId="454D0FE3" w14:textId="5CE386DE">
      <w:pPr>
        <w:rPr>
          <w:b/>
          <w:bCs/>
        </w:rPr>
      </w:pPr>
    </w:p>
    <w:p w:rsidR="108D7509" w:rsidP="108D7509" w:rsidRDefault="108D7509" w14:paraId="079F6C18" w14:textId="0C654B7A">
      <w:pPr>
        <w:rPr>
          <w:b/>
          <w:bCs/>
        </w:rPr>
      </w:pPr>
    </w:p>
    <w:p w:rsidR="003343B0" w:rsidP="28F0A1D5" w:rsidRDefault="007620B7" w14:paraId="5CFC965D" w14:textId="77777777">
      <w:pPr>
        <w:rPr>
          <w:b w:val="1"/>
          <w:bCs w:val="1"/>
          <w:sz w:val="24"/>
          <w:szCs w:val="24"/>
        </w:rPr>
      </w:pPr>
      <w:r w:rsidRPr="28F0A1D5" w:rsidR="007620B7">
        <w:rPr>
          <w:b w:val="1"/>
          <w:bCs w:val="1"/>
          <w:sz w:val="24"/>
          <w:szCs w:val="24"/>
        </w:rPr>
        <w:t>Step 2: Test Scenarios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343B0" w:rsidTr="68944996" w14:paraId="3C303B22" w14:textId="77777777">
        <w:trPr>
          <w:jc w:val="center"/>
        </w:trPr>
        <w:tc>
          <w:tcPr>
            <w:tcW w:w="2074" w:type="dxa"/>
            <w:tcMar/>
            <w:vAlign w:val="center"/>
          </w:tcPr>
          <w:p w:rsidR="003343B0" w:rsidP="68944996" w:rsidRDefault="007620B7" w14:paraId="788C6278" w14:textId="77777777">
            <w:pPr>
              <w:jc w:val="center"/>
              <w:rPr>
                <w:b w:val="1"/>
                <w:bCs w:val="1"/>
                <w:sz w:val="22"/>
                <w:szCs w:val="22"/>
              </w:rPr>
            </w:pPr>
            <w:r w:rsidRPr="68944996" w:rsidR="007620B7">
              <w:rPr>
                <w:b w:val="1"/>
                <w:bCs w:val="1"/>
                <w:sz w:val="22"/>
                <w:szCs w:val="22"/>
              </w:rPr>
              <w:t>S.No</w:t>
            </w:r>
          </w:p>
        </w:tc>
        <w:tc>
          <w:tcPr>
            <w:tcW w:w="2074" w:type="dxa"/>
            <w:tcMar/>
            <w:vAlign w:val="center"/>
          </w:tcPr>
          <w:p w:rsidR="003343B0" w:rsidP="68944996" w:rsidRDefault="007620B7" w14:paraId="3FB744AC" w14:textId="77777777">
            <w:pPr>
              <w:jc w:val="center"/>
              <w:rPr>
                <w:b w:val="1"/>
                <w:bCs w:val="1"/>
                <w:sz w:val="22"/>
                <w:szCs w:val="22"/>
              </w:rPr>
            </w:pPr>
            <w:r w:rsidRPr="68944996" w:rsidR="007620B7">
              <w:rPr>
                <w:b w:val="1"/>
                <w:bCs w:val="1"/>
                <w:sz w:val="22"/>
                <w:szCs w:val="22"/>
              </w:rPr>
              <w:t>Test Scenario / Description</w:t>
            </w:r>
          </w:p>
        </w:tc>
        <w:tc>
          <w:tcPr>
            <w:tcW w:w="2074" w:type="dxa"/>
            <w:tcMar/>
            <w:vAlign w:val="center"/>
          </w:tcPr>
          <w:p w:rsidR="003343B0" w:rsidP="68944996" w:rsidRDefault="007620B7" w14:paraId="5BE86A1D" w14:textId="77777777">
            <w:pPr>
              <w:jc w:val="center"/>
              <w:rPr>
                <w:b w:val="1"/>
                <w:bCs w:val="1"/>
                <w:sz w:val="22"/>
                <w:szCs w:val="22"/>
              </w:rPr>
            </w:pPr>
            <w:r w:rsidRPr="68944996" w:rsidR="007620B7">
              <w:rPr>
                <w:b w:val="1"/>
                <w:bCs w:val="1"/>
                <w:sz w:val="22"/>
                <w:szCs w:val="22"/>
              </w:rPr>
              <w:t>No. of Virtual Users</w:t>
            </w:r>
          </w:p>
        </w:tc>
        <w:tc>
          <w:tcPr>
            <w:tcW w:w="2074" w:type="dxa"/>
            <w:tcMar/>
            <w:vAlign w:val="center"/>
          </w:tcPr>
          <w:p w:rsidR="003343B0" w:rsidP="68944996" w:rsidRDefault="007620B7" w14:paraId="0740A32B" w14:textId="77777777">
            <w:pPr>
              <w:jc w:val="center"/>
              <w:rPr>
                <w:b w:val="1"/>
                <w:bCs w:val="1"/>
                <w:sz w:val="22"/>
                <w:szCs w:val="22"/>
              </w:rPr>
            </w:pPr>
            <w:r w:rsidRPr="68944996" w:rsidR="007620B7">
              <w:rPr>
                <w:b w:val="1"/>
                <w:bCs w:val="1"/>
                <w:sz w:val="22"/>
                <w:szCs w:val="22"/>
              </w:rPr>
              <w:t>Duration (sec)</w:t>
            </w:r>
          </w:p>
        </w:tc>
        <w:tc>
          <w:tcPr>
            <w:tcW w:w="2074" w:type="dxa"/>
            <w:tcMar/>
            <w:vAlign w:val="center"/>
          </w:tcPr>
          <w:p w:rsidR="003343B0" w:rsidP="68944996" w:rsidRDefault="007620B7" w14:paraId="28A36504" w14:textId="77777777">
            <w:pPr>
              <w:jc w:val="center"/>
              <w:rPr>
                <w:b w:val="1"/>
                <w:bCs w:val="1"/>
                <w:sz w:val="22"/>
                <w:szCs w:val="22"/>
              </w:rPr>
            </w:pPr>
            <w:r w:rsidRPr="68944996" w:rsidR="007620B7">
              <w:rPr>
                <w:b w:val="1"/>
                <w:bCs w:val="1"/>
                <w:sz w:val="22"/>
                <w:szCs w:val="22"/>
              </w:rPr>
              <w:t>Expected Outcome</w:t>
            </w:r>
          </w:p>
        </w:tc>
      </w:tr>
      <w:tr w:rsidR="003343B0" w:rsidTr="68944996" w14:paraId="2D9A7367" w14:textId="77777777">
        <w:trPr>
          <w:jc w:val="center"/>
        </w:trPr>
        <w:tc>
          <w:tcPr>
            <w:tcW w:w="2074" w:type="dxa"/>
            <w:tcMar/>
            <w:vAlign w:val="center"/>
          </w:tcPr>
          <w:p w:rsidR="003343B0" w:rsidP="68944996" w:rsidRDefault="007620B7" w14:paraId="649841BE" w14:textId="77777777">
            <w:pPr>
              <w:jc w:val="center"/>
              <w:rPr>
                <w:sz w:val="22"/>
                <w:szCs w:val="22"/>
              </w:rPr>
            </w:pPr>
            <w:r w:rsidRPr="68944996" w:rsidR="007620B7">
              <w:rPr>
                <w:sz w:val="22"/>
                <w:szCs w:val="22"/>
              </w:rPr>
              <w:t>1</w:t>
            </w:r>
          </w:p>
        </w:tc>
        <w:tc>
          <w:tcPr>
            <w:tcW w:w="2074" w:type="dxa"/>
            <w:tcMar/>
            <w:vAlign w:val="center"/>
          </w:tcPr>
          <w:p w:rsidR="003343B0" w:rsidP="68944996" w:rsidRDefault="108D7509" w14:paraId="3C6763B8" w14:textId="77777777">
            <w:pPr>
              <w:rPr>
                <w:sz w:val="22"/>
                <w:szCs w:val="22"/>
              </w:rPr>
            </w:pPr>
            <w:r w:rsidRPr="68944996" w:rsidR="108D7509">
              <w:rPr>
                <w:sz w:val="22"/>
                <w:szCs w:val="22"/>
              </w:rPr>
              <w:t>User Login API – send valid login request and verify response time</w:t>
            </w:r>
          </w:p>
        </w:tc>
        <w:tc>
          <w:tcPr>
            <w:tcW w:w="2074" w:type="dxa"/>
            <w:tcMar/>
            <w:vAlign w:val="center"/>
          </w:tcPr>
          <w:p w:rsidR="003343B0" w:rsidP="68944996" w:rsidRDefault="007620B7" w14:paraId="56B20A0C" w14:textId="77777777">
            <w:pPr>
              <w:rPr>
                <w:sz w:val="22"/>
                <w:szCs w:val="22"/>
              </w:rPr>
            </w:pPr>
            <w:r w:rsidRPr="68944996" w:rsidR="007620B7">
              <w:rPr>
                <w:sz w:val="22"/>
                <w:szCs w:val="22"/>
              </w:rPr>
              <w:t>1</w:t>
            </w:r>
          </w:p>
        </w:tc>
        <w:tc>
          <w:tcPr>
            <w:tcW w:w="2074" w:type="dxa"/>
            <w:tcMar/>
            <w:vAlign w:val="center"/>
          </w:tcPr>
          <w:p w:rsidR="108D7509" w:rsidP="68944996" w:rsidRDefault="108D7509" w14:paraId="5F0CB074" w14:textId="70F0C14D">
            <w:pPr>
              <w:jc w:val="right"/>
              <w:rPr>
                <w:sz w:val="22"/>
                <w:szCs w:val="22"/>
              </w:rPr>
            </w:pPr>
            <w:r w:rsidRPr="68944996" w:rsidR="108D7509">
              <w:rPr>
                <w:sz w:val="22"/>
                <w:szCs w:val="22"/>
              </w:rPr>
              <w:t>0.221 sec</w:t>
            </w:r>
          </w:p>
        </w:tc>
        <w:tc>
          <w:tcPr>
            <w:tcW w:w="2074" w:type="dxa"/>
            <w:tcMar/>
            <w:vAlign w:val="center"/>
          </w:tcPr>
          <w:p w:rsidR="003343B0" w:rsidP="68944996" w:rsidRDefault="007620B7" w14:paraId="1CE1D619" w14:textId="77777777">
            <w:pPr>
              <w:rPr>
                <w:sz w:val="22"/>
                <w:szCs w:val="22"/>
              </w:rPr>
            </w:pPr>
            <w:r w:rsidRPr="68944996" w:rsidR="007620B7">
              <w:rPr>
                <w:sz w:val="22"/>
                <w:szCs w:val="22"/>
              </w:rPr>
              <w:t>Successful authentication with an acceptable response time</w:t>
            </w:r>
          </w:p>
        </w:tc>
      </w:tr>
      <w:tr w:rsidR="003343B0" w:rsidTr="68944996" w14:paraId="0938B5FE" w14:textId="77777777">
        <w:trPr>
          <w:jc w:val="center"/>
        </w:trPr>
        <w:tc>
          <w:tcPr>
            <w:tcW w:w="2074" w:type="dxa"/>
            <w:tcMar/>
            <w:vAlign w:val="center"/>
          </w:tcPr>
          <w:p w:rsidR="003343B0" w:rsidP="68944996" w:rsidRDefault="007620B7" w14:paraId="18F999B5" w14:textId="77777777">
            <w:pPr>
              <w:jc w:val="center"/>
              <w:rPr>
                <w:sz w:val="22"/>
                <w:szCs w:val="22"/>
              </w:rPr>
            </w:pPr>
            <w:r w:rsidRPr="68944996" w:rsidR="007620B7">
              <w:rPr>
                <w:sz w:val="22"/>
                <w:szCs w:val="22"/>
              </w:rPr>
              <w:t>2</w:t>
            </w:r>
          </w:p>
        </w:tc>
        <w:tc>
          <w:tcPr>
            <w:tcW w:w="2074" w:type="dxa"/>
            <w:tcMar/>
            <w:vAlign w:val="center"/>
          </w:tcPr>
          <w:p w:rsidR="003343B0" w:rsidP="68944996" w:rsidRDefault="108D7509" w14:paraId="7D099853" w14:textId="77777777">
            <w:pPr>
              <w:rPr>
                <w:sz w:val="22"/>
                <w:szCs w:val="22"/>
              </w:rPr>
            </w:pPr>
            <w:r w:rsidRPr="68944996" w:rsidR="108D7509">
              <w:rPr>
                <w:sz w:val="22"/>
                <w:szCs w:val="22"/>
              </w:rPr>
              <w:t>Create Blog API – submit valid blog data and verify API/database response</w:t>
            </w:r>
          </w:p>
        </w:tc>
        <w:tc>
          <w:tcPr>
            <w:tcW w:w="2074" w:type="dxa"/>
            <w:tcMar/>
            <w:vAlign w:val="center"/>
          </w:tcPr>
          <w:p w:rsidR="003343B0" w:rsidP="68944996" w:rsidRDefault="007620B7" w14:paraId="249FAAB8" w14:textId="77777777">
            <w:pPr>
              <w:rPr>
                <w:sz w:val="22"/>
                <w:szCs w:val="22"/>
              </w:rPr>
            </w:pPr>
            <w:r w:rsidRPr="68944996" w:rsidR="007620B7">
              <w:rPr>
                <w:sz w:val="22"/>
                <w:szCs w:val="22"/>
              </w:rPr>
              <w:t>1</w:t>
            </w:r>
          </w:p>
        </w:tc>
        <w:tc>
          <w:tcPr>
            <w:tcW w:w="2074" w:type="dxa"/>
            <w:tcMar/>
            <w:vAlign w:val="center"/>
          </w:tcPr>
          <w:p w:rsidR="108D7509" w:rsidP="68944996" w:rsidRDefault="108D7509" w14:paraId="7998842D" w14:textId="5DF9E992">
            <w:pPr>
              <w:jc w:val="right"/>
              <w:rPr>
                <w:sz w:val="22"/>
                <w:szCs w:val="22"/>
              </w:rPr>
            </w:pPr>
            <w:r w:rsidRPr="68944996" w:rsidR="108D7509">
              <w:rPr>
                <w:sz w:val="22"/>
                <w:szCs w:val="22"/>
              </w:rPr>
              <w:t>0.106 sec</w:t>
            </w:r>
          </w:p>
        </w:tc>
        <w:tc>
          <w:tcPr>
            <w:tcW w:w="2074" w:type="dxa"/>
            <w:tcMar/>
            <w:vAlign w:val="center"/>
          </w:tcPr>
          <w:p w:rsidR="003343B0" w:rsidP="68944996" w:rsidRDefault="007620B7" w14:paraId="6B11840E" w14:textId="77777777">
            <w:pPr>
              <w:rPr>
                <w:sz w:val="22"/>
                <w:szCs w:val="22"/>
              </w:rPr>
            </w:pPr>
            <w:r w:rsidRPr="68944996" w:rsidR="007620B7">
              <w:rPr>
                <w:sz w:val="22"/>
                <w:szCs w:val="22"/>
              </w:rPr>
              <w:t>Blog should be created successfully without significant delay</w:t>
            </w:r>
          </w:p>
        </w:tc>
      </w:tr>
      <w:tr w:rsidR="003343B0" w:rsidTr="68944996" w14:paraId="46CC588D" w14:textId="77777777">
        <w:trPr>
          <w:jc w:val="center"/>
        </w:trPr>
        <w:tc>
          <w:tcPr>
            <w:tcW w:w="2074" w:type="dxa"/>
            <w:tcMar/>
            <w:vAlign w:val="center"/>
          </w:tcPr>
          <w:p w:rsidR="003343B0" w:rsidP="68944996" w:rsidRDefault="007620B7" w14:paraId="5FCD5EC4" w14:textId="77777777">
            <w:pPr>
              <w:jc w:val="center"/>
              <w:rPr>
                <w:sz w:val="22"/>
                <w:szCs w:val="22"/>
              </w:rPr>
            </w:pPr>
            <w:r w:rsidRPr="68944996" w:rsidR="007620B7">
              <w:rPr>
                <w:sz w:val="22"/>
                <w:szCs w:val="22"/>
              </w:rPr>
              <w:t>3</w:t>
            </w:r>
          </w:p>
        </w:tc>
        <w:tc>
          <w:tcPr>
            <w:tcW w:w="2074" w:type="dxa"/>
            <w:tcMar/>
            <w:vAlign w:val="center"/>
          </w:tcPr>
          <w:p w:rsidR="003343B0" w:rsidP="68944996" w:rsidRDefault="108D7509" w14:paraId="0B52153F" w14:textId="77777777">
            <w:pPr>
              <w:rPr>
                <w:sz w:val="22"/>
                <w:szCs w:val="22"/>
              </w:rPr>
            </w:pPr>
            <w:r w:rsidRPr="68944996" w:rsidR="108D7509">
              <w:rPr>
                <w:sz w:val="22"/>
                <w:szCs w:val="22"/>
              </w:rPr>
              <w:t>Retrieve Blogs API – request available blog posts and verify response</w:t>
            </w:r>
          </w:p>
        </w:tc>
        <w:tc>
          <w:tcPr>
            <w:tcW w:w="2074" w:type="dxa"/>
            <w:tcMar/>
            <w:vAlign w:val="center"/>
          </w:tcPr>
          <w:p w:rsidR="003343B0" w:rsidP="68944996" w:rsidRDefault="007620B7" w14:paraId="19F14E3C" w14:textId="77777777">
            <w:pPr>
              <w:rPr>
                <w:sz w:val="22"/>
                <w:szCs w:val="22"/>
              </w:rPr>
            </w:pPr>
            <w:r w:rsidRPr="68944996" w:rsidR="007620B7">
              <w:rPr>
                <w:sz w:val="22"/>
                <w:szCs w:val="22"/>
              </w:rPr>
              <w:t>1</w:t>
            </w:r>
          </w:p>
        </w:tc>
        <w:tc>
          <w:tcPr>
            <w:tcW w:w="2074" w:type="dxa"/>
            <w:tcMar/>
            <w:vAlign w:val="center"/>
          </w:tcPr>
          <w:p w:rsidR="108D7509" w:rsidP="68944996" w:rsidRDefault="108D7509" w14:paraId="4BC30DB6" w14:textId="438A300B">
            <w:pPr>
              <w:jc w:val="right"/>
              <w:rPr>
                <w:sz w:val="22"/>
                <w:szCs w:val="22"/>
              </w:rPr>
            </w:pPr>
            <w:r w:rsidRPr="68944996" w:rsidR="108D7509">
              <w:rPr>
                <w:sz w:val="22"/>
                <w:szCs w:val="22"/>
              </w:rPr>
              <w:t>0.129 sec</w:t>
            </w:r>
          </w:p>
        </w:tc>
        <w:tc>
          <w:tcPr>
            <w:tcW w:w="2074" w:type="dxa"/>
            <w:tcMar/>
            <w:vAlign w:val="center"/>
          </w:tcPr>
          <w:p w:rsidR="003343B0" w:rsidP="68944996" w:rsidRDefault="007620B7" w14:paraId="79381EBF" w14:textId="77777777">
            <w:pPr>
              <w:rPr>
                <w:sz w:val="22"/>
                <w:szCs w:val="22"/>
              </w:rPr>
            </w:pPr>
            <w:r w:rsidRPr="68944996" w:rsidR="007620B7">
              <w:rPr>
                <w:sz w:val="22"/>
                <w:szCs w:val="22"/>
              </w:rPr>
              <w:t>Blog list should be returned successfully with acceptable response time</w:t>
            </w:r>
          </w:p>
        </w:tc>
      </w:tr>
      <w:tr w:rsidR="003343B0" w:rsidTr="68944996" w14:paraId="77F321A5" w14:textId="77777777">
        <w:trPr>
          <w:jc w:val="center"/>
        </w:trPr>
        <w:tc>
          <w:tcPr>
            <w:tcW w:w="2074" w:type="dxa"/>
            <w:tcMar/>
            <w:vAlign w:val="center"/>
          </w:tcPr>
          <w:p w:rsidR="003343B0" w:rsidP="68944996" w:rsidRDefault="108D7509" w14:paraId="2598DEE6" w14:textId="77777777">
            <w:pPr>
              <w:jc w:val="center"/>
              <w:rPr>
                <w:sz w:val="22"/>
                <w:szCs w:val="22"/>
              </w:rPr>
            </w:pPr>
            <w:r w:rsidRPr="68944996" w:rsidR="108D7509">
              <w:rPr>
                <w:sz w:val="22"/>
                <w:szCs w:val="22"/>
              </w:rPr>
              <w:t>4</w:t>
            </w:r>
          </w:p>
        </w:tc>
        <w:tc>
          <w:tcPr>
            <w:tcW w:w="2074" w:type="dxa"/>
            <w:tcMar/>
            <w:vAlign w:val="center"/>
          </w:tcPr>
          <w:p w:rsidR="003343B0" w:rsidP="68944996" w:rsidRDefault="108D7509" w14:paraId="52DE8EF7" w14:textId="77777777">
            <w:pPr>
              <w:rPr>
                <w:sz w:val="22"/>
                <w:szCs w:val="22"/>
              </w:rPr>
            </w:pPr>
            <w:r w:rsidRPr="68944996" w:rsidR="108D7509">
              <w:rPr>
                <w:sz w:val="22"/>
                <w:szCs w:val="22"/>
              </w:rPr>
              <w:t>AI Blog Generation API – send a valid topic/prompt and verify generated response</w:t>
            </w:r>
          </w:p>
        </w:tc>
        <w:tc>
          <w:tcPr>
            <w:tcW w:w="2074" w:type="dxa"/>
            <w:tcMar/>
            <w:vAlign w:val="center"/>
          </w:tcPr>
          <w:p w:rsidR="003343B0" w:rsidP="68944996" w:rsidRDefault="007620B7" w14:paraId="065D2414" w14:textId="77777777">
            <w:pPr>
              <w:rPr>
                <w:sz w:val="22"/>
                <w:szCs w:val="22"/>
              </w:rPr>
            </w:pPr>
            <w:r w:rsidRPr="68944996" w:rsidR="007620B7">
              <w:rPr>
                <w:sz w:val="22"/>
                <w:szCs w:val="22"/>
              </w:rPr>
              <w:t>1</w:t>
            </w:r>
          </w:p>
        </w:tc>
        <w:tc>
          <w:tcPr>
            <w:tcW w:w="2074" w:type="dxa"/>
            <w:tcMar/>
            <w:vAlign w:val="center"/>
          </w:tcPr>
          <w:p w:rsidR="108D7509" w:rsidP="68944996" w:rsidRDefault="108D7509" w14:paraId="62E4C00E" w14:textId="5A417629">
            <w:pPr>
              <w:jc w:val="right"/>
              <w:rPr>
                <w:sz w:val="22"/>
                <w:szCs w:val="22"/>
              </w:rPr>
            </w:pPr>
            <w:r w:rsidRPr="68944996" w:rsidR="108D7509">
              <w:rPr>
                <w:sz w:val="22"/>
                <w:szCs w:val="22"/>
              </w:rPr>
              <w:t>9.10 sec</w:t>
            </w:r>
          </w:p>
        </w:tc>
        <w:tc>
          <w:tcPr>
            <w:tcW w:w="2074" w:type="dxa"/>
            <w:tcMar/>
            <w:vAlign w:val="center"/>
          </w:tcPr>
          <w:p w:rsidR="003343B0" w:rsidP="68944996" w:rsidRDefault="007620B7" w14:paraId="154B06ED" w14:textId="77777777">
            <w:pPr>
              <w:rPr>
                <w:sz w:val="22"/>
                <w:szCs w:val="22"/>
              </w:rPr>
            </w:pPr>
            <w:r w:rsidRPr="68944996" w:rsidR="007620B7">
              <w:rPr>
                <w:sz w:val="22"/>
                <w:szCs w:val="22"/>
              </w:rPr>
              <w:t>AI-generated content should be returned successfully</w:t>
            </w:r>
          </w:p>
        </w:tc>
      </w:tr>
    </w:tbl>
    <w:p w:rsidR="003343B0" w:rsidRDefault="007620B7" w14:paraId="672A6659" w14:textId="77777777">
      <w:r>
        <w:br w:type="page"/>
      </w:r>
    </w:p>
    <w:p w:rsidR="003343B0" w:rsidRDefault="007620B7" w14:paraId="4EF5FA5E" w14:textId="77777777">
      <w:r w:rsidRPr="28F0A1D5" w:rsidR="007620B7">
        <w:rPr>
          <w:b w:val="1"/>
          <w:bCs w:val="1"/>
          <w:sz w:val="24"/>
          <w:szCs w:val="24"/>
        </w:rPr>
        <w:t>Step 3: Performance Test Results</w:t>
      </w:r>
    </w:p>
    <w:tbl>
      <w:tblPr>
        <w:tblStyle w:val="TableGrid"/>
        <w:tblW w:w="7394" w:type="dxa"/>
        <w:jc w:val="center"/>
        <w:tblLook w:val="04A0" w:firstRow="1" w:lastRow="0" w:firstColumn="1" w:lastColumn="0" w:noHBand="0" w:noVBand="1"/>
      </w:tblPr>
      <w:tblGrid>
        <w:gridCol w:w="839"/>
        <w:gridCol w:w="1560"/>
        <w:gridCol w:w="1215"/>
        <w:gridCol w:w="1215"/>
        <w:gridCol w:w="1170"/>
        <w:gridCol w:w="1395"/>
      </w:tblGrid>
      <w:tr w:rsidR="003343B0" w:rsidTr="68944996" w14:paraId="53C84058" w14:textId="77777777">
        <w:trPr/>
        <w:tc>
          <w:tcPr>
            <w:tcW w:w="839" w:type="dxa"/>
            <w:tcMar/>
            <w:vAlign w:val="center"/>
          </w:tcPr>
          <w:p w:rsidR="003343B0" w:rsidP="68944996" w:rsidRDefault="007620B7" w14:paraId="1B821FE5" w14:textId="77777777">
            <w:pPr>
              <w:jc w:val="center"/>
              <w:rPr>
                <w:b w:val="1"/>
                <w:bCs w:val="1"/>
                <w:sz w:val="22"/>
                <w:szCs w:val="22"/>
              </w:rPr>
            </w:pPr>
            <w:r w:rsidRPr="68944996" w:rsidR="007620B7">
              <w:rPr>
                <w:b w:val="1"/>
                <w:bCs w:val="1"/>
                <w:sz w:val="22"/>
                <w:szCs w:val="22"/>
              </w:rPr>
              <w:t>S.No</w:t>
            </w:r>
          </w:p>
        </w:tc>
        <w:tc>
          <w:tcPr>
            <w:tcW w:w="1560" w:type="dxa"/>
            <w:tcMar/>
            <w:vAlign w:val="center"/>
          </w:tcPr>
          <w:p w:rsidR="003343B0" w:rsidP="68944996" w:rsidRDefault="007620B7" w14:paraId="03DECD36" w14:textId="77777777">
            <w:pPr>
              <w:jc w:val="center"/>
              <w:rPr>
                <w:b w:val="1"/>
                <w:bCs w:val="1"/>
                <w:sz w:val="22"/>
                <w:szCs w:val="22"/>
              </w:rPr>
            </w:pPr>
            <w:r w:rsidRPr="68944996" w:rsidR="007620B7">
              <w:rPr>
                <w:b w:val="1"/>
                <w:bCs w:val="1"/>
                <w:sz w:val="22"/>
                <w:szCs w:val="22"/>
              </w:rPr>
              <w:t>Metric</w:t>
            </w:r>
          </w:p>
        </w:tc>
        <w:tc>
          <w:tcPr>
            <w:tcW w:w="1215" w:type="dxa"/>
            <w:tcMar/>
            <w:vAlign w:val="center"/>
          </w:tcPr>
          <w:p w:rsidR="003343B0" w:rsidP="68944996" w:rsidRDefault="007620B7" w14:paraId="73A986D2" w14:textId="77777777">
            <w:pPr>
              <w:jc w:val="center"/>
              <w:rPr>
                <w:b w:val="1"/>
                <w:bCs w:val="1"/>
                <w:sz w:val="22"/>
                <w:szCs w:val="22"/>
              </w:rPr>
            </w:pPr>
            <w:r w:rsidRPr="68944996" w:rsidR="007620B7">
              <w:rPr>
                <w:b w:val="1"/>
                <w:bCs w:val="1"/>
                <w:sz w:val="22"/>
                <w:szCs w:val="22"/>
              </w:rPr>
              <w:t>Target Value</w:t>
            </w:r>
          </w:p>
        </w:tc>
        <w:tc>
          <w:tcPr>
            <w:tcW w:w="1215" w:type="dxa"/>
            <w:tcMar/>
            <w:vAlign w:val="center"/>
          </w:tcPr>
          <w:p w:rsidR="003343B0" w:rsidP="68944996" w:rsidRDefault="007620B7" w14:paraId="7FDBB870" w14:textId="77777777">
            <w:pPr>
              <w:jc w:val="center"/>
              <w:rPr>
                <w:b w:val="1"/>
                <w:bCs w:val="1"/>
                <w:sz w:val="22"/>
                <w:szCs w:val="22"/>
              </w:rPr>
            </w:pPr>
            <w:r w:rsidRPr="68944996" w:rsidR="007620B7">
              <w:rPr>
                <w:b w:val="1"/>
                <w:bCs w:val="1"/>
                <w:sz w:val="22"/>
                <w:szCs w:val="22"/>
              </w:rPr>
              <w:t>Actual Value</w:t>
            </w:r>
          </w:p>
        </w:tc>
        <w:tc>
          <w:tcPr>
            <w:tcW w:w="1170" w:type="dxa"/>
            <w:tcMar/>
            <w:vAlign w:val="center"/>
          </w:tcPr>
          <w:p w:rsidR="003343B0" w:rsidP="68944996" w:rsidRDefault="007620B7" w14:paraId="4AAD7860" w14:textId="77777777">
            <w:pPr>
              <w:jc w:val="center"/>
              <w:rPr>
                <w:b w:val="1"/>
                <w:bCs w:val="1"/>
                <w:sz w:val="22"/>
                <w:szCs w:val="22"/>
              </w:rPr>
            </w:pPr>
            <w:r w:rsidRPr="68944996" w:rsidR="007620B7">
              <w:rPr>
                <w:b w:val="1"/>
                <w:bCs w:val="1"/>
                <w:sz w:val="22"/>
                <w:szCs w:val="22"/>
              </w:rPr>
              <w:t>Status (Pass / Fail)</w:t>
            </w:r>
          </w:p>
        </w:tc>
        <w:tc>
          <w:tcPr>
            <w:tcW w:w="1395" w:type="dxa"/>
            <w:tcMar/>
            <w:vAlign w:val="center"/>
          </w:tcPr>
          <w:p w:rsidR="003343B0" w:rsidP="68944996" w:rsidRDefault="007620B7" w14:paraId="4C94FBC7" w14:textId="77777777">
            <w:pPr>
              <w:jc w:val="center"/>
              <w:rPr>
                <w:b w:val="1"/>
                <w:bCs w:val="1"/>
                <w:sz w:val="22"/>
                <w:szCs w:val="22"/>
              </w:rPr>
            </w:pPr>
            <w:r w:rsidRPr="68944996" w:rsidR="007620B7">
              <w:rPr>
                <w:b w:val="1"/>
                <w:bCs w:val="1"/>
                <w:sz w:val="22"/>
                <w:szCs w:val="22"/>
              </w:rPr>
              <w:t>Remarks</w:t>
            </w:r>
          </w:p>
        </w:tc>
      </w:tr>
      <w:tr w:rsidR="003343B0" w:rsidTr="68944996" w14:paraId="6EB22031" w14:textId="77777777">
        <w:trPr/>
        <w:tc>
          <w:tcPr>
            <w:tcW w:w="839" w:type="dxa"/>
            <w:tcMar/>
            <w:vAlign w:val="center"/>
          </w:tcPr>
          <w:p w:rsidR="003343B0" w:rsidP="68944996" w:rsidRDefault="007620B7" w14:paraId="2E32D521" w14:textId="77777777">
            <w:pPr>
              <w:jc w:val="center"/>
              <w:rPr>
                <w:sz w:val="22"/>
                <w:szCs w:val="22"/>
              </w:rPr>
            </w:pPr>
            <w:r w:rsidRPr="68944996" w:rsidR="007620B7">
              <w:rPr>
                <w:sz w:val="22"/>
                <w:szCs w:val="22"/>
              </w:rPr>
              <w:t>1</w:t>
            </w:r>
          </w:p>
        </w:tc>
        <w:tc>
          <w:tcPr>
            <w:tcW w:w="1560" w:type="dxa"/>
            <w:tcMar/>
            <w:vAlign w:val="center"/>
          </w:tcPr>
          <w:p w:rsidR="108D7509" w:rsidP="68944996" w:rsidRDefault="108D7509" w14:paraId="0B1277EB" w14:textId="3EDF8C2B">
            <w:pPr>
              <w:rPr>
                <w:sz w:val="22"/>
                <w:szCs w:val="22"/>
              </w:rPr>
            </w:pPr>
            <w:r w:rsidRPr="68944996" w:rsidR="108D7509">
              <w:rPr>
                <w:sz w:val="22"/>
                <w:szCs w:val="22"/>
              </w:rPr>
              <w:t>Registration Response Time</w:t>
            </w:r>
          </w:p>
        </w:tc>
        <w:tc>
          <w:tcPr>
            <w:tcW w:w="1215" w:type="dxa"/>
            <w:tcMar/>
            <w:vAlign w:val="center"/>
          </w:tcPr>
          <w:p w:rsidR="108D7509" w:rsidP="68944996" w:rsidRDefault="108D7509" w14:paraId="5AB27D8A" w14:textId="277B07F0">
            <w:pPr>
              <w:jc w:val="right"/>
              <w:rPr>
                <w:sz w:val="22"/>
                <w:szCs w:val="22"/>
              </w:rPr>
            </w:pPr>
            <w:r w:rsidRPr="68944996" w:rsidR="108D7509">
              <w:rPr>
                <w:sz w:val="22"/>
                <w:szCs w:val="22"/>
              </w:rPr>
              <w:t xml:space="preserve">&lt; </w:t>
            </w:r>
            <w:r w:rsidRPr="68944996" w:rsidR="43A0E834">
              <w:rPr>
                <w:sz w:val="22"/>
                <w:szCs w:val="22"/>
              </w:rPr>
              <w:t>10</w:t>
            </w:r>
            <w:r w:rsidRPr="68944996" w:rsidR="108D7509">
              <w:rPr>
                <w:sz w:val="22"/>
                <w:szCs w:val="22"/>
              </w:rPr>
              <w:t xml:space="preserve"> sec</w:t>
            </w:r>
          </w:p>
        </w:tc>
        <w:tc>
          <w:tcPr>
            <w:tcW w:w="1215" w:type="dxa"/>
            <w:tcMar/>
            <w:vAlign w:val="center"/>
          </w:tcPr>
          <w:p w:rsidR="108D7509" w:rsidP="68944996" w:rsidRDefault="108D7509" w14:paraId="436A47AA" w14:textId="3C5A7AEC">
            <w:pPr>
              <w:jc w:val="right"/>
              <w:rPr>
                <w:sz w:val="22"/>
                <w:szCs w:val="22"/>
              </w:rPr>
            </w:pPr>
            <w:r w:rsidRPr="68944996" w:rsidR="108D7509">
              <w:rPr>
                <w:sz w:val="22"/>
                <w:szCs w:val="22"/>
              </w:rPr>
              <w:t>0.883 sec</w:t>
            </w:r>
          </w:p>
        </w:tc>
        <w:tc>
          <w:tcPr>
            <w:tcW w:w="1170" w:type="dxa"/>
            <w:tcMar/>
            <w:vAlign w:val="center"/>
          </w:tcPr>
          <w:p w:rsidR="003343B0" w:rsidP="68944996" w:rsidRDefault="532530A6" w14:paraId="629D792A" w14:textId="2E56FBC2">
            <w:pPr>
              <w:rPr>
                <w:sz w:val="22"/>
                <w:szCs w:val="22"/>
              </w:rPr>
            </w:pPr>
            <w:r w:rsidRPr="68944996" w:rsidR="647F83CC">
              <w:rPr>
                <w:sz w:val="22"/>
                <w:szCs w:val="22"/>
              </w:rPr>
              <w:t>Pass</w:t>
            </w:r>
          </w:p>
        </w:tc>
        <w:tc>
          <w:tcPr>
            <w:tcW w:w="1395" w:type="dxa"/>
            <w:tcMar/>
            <w:vAlign w:val="center"/>
          </w:tcPr>
          <w:p w:rsidR="003343B0" w:rsidP="68944996" w:rsidRDefault="4E6CA9A0" w14:paraId="1158EED8" w14:textId="1B42AE89">
            <w:pPr>
              <w:rPr>
                <w:sz w:val="22"/>
                <w:szCs w:val="22"/>
              </w:rPr>
            </w:pPr>
            <w:r w:rsidRPr="68944996" w:rsidR="72B7AE69">
              <w:rPr>
                <w:sz w:val="22"/>
                <w:szCs w:val="22"/>
              </w:rPr>
              <w:t>Observed response time in Postman</w:t>
            </w:r>
          </w:p>
        </w:tc>
      </w:tr>
      <w:tr w:rsidR="003343B0" w:rsidTr="68944996" w14:paraId="1A25DAA6" w14:textId="77777777">
        <w:trPr>
          <w:trHeight w:val="975"/>
        </w:trPr>
        <w:tc>
          <w:tcPr>
            <w:tcW w:w="839" w:type="dxa"/>
            <w:tcMar/>
            <w:vAlign w:val="center"/>
          </w:tcPr>
          <w:p w:rsidR="003343B0" w:rsidP="68944996" w:rsidRDefault="007620B7" w14:paraId="7144751B" w14:textId="77777777">
            <w:pPr>
              <w:jc w:val="center"/>
              <w:rPr>
                <w:sz w:val="22"/>
                <w:szCs w:val="22"/>
              </w:rPr>
            </w:pPr>
            <w:r w:rsidRPr="68944996" w:rsidR="007620B7">
              <w:rPr>
                <w:sz w:val="22"/>
                <w:szCs w:val="22"/>
              </w:rPr>
              <w:t>2</w:t>
            </w:r>
          </w:p>
        </w:tc>
        <w:tc>
          <w:tcPr>
            <w:tcW w:w="1560" w:type="dxa"/>
            <w:tcMar/>
            <w:vAlign w:val="center"/>
          </w:tcPr>
          <w:p w:rsidR="108D7509" w:rsidP="68944996" w:rsidRDefault="108D7509" w14:paraId="0613BF63" w14:textId="29E9EF12">
            <w:pPr>
              <w:rPr>
                <w:sz w:val="22"/>
                <w:szCs w:val="22"/>
              </w:rPr>
            </w:pPr>
            <w:r w:rsidRPr="68944996" w:rsidR="108D7509">
              <w:rPr>
                <w:sz w:val="22"/>
                <w:szCs w:val="22"/>
              </w:rPr>
              <w:t>Login Response Time</w:t>
            </w:r>
          </w:p>
        </w:tc>
        <w:tc>
          <w:tcPr>
            <w:tcW w:w="1215" w:type="dxa"/>
            <w:tcMar/>
            <w:vAlign w:val="center"/>
          </w:tcPr>
          <w:p w:rsidR="108D7509" w:rsidP="68944996" w:rsidRDefault="108D7509" w14:paraId="611C14CE" w14:textId="74CF9F21">
            <w:pPr>
              <w:jc w:val="right"/>
              <w:rPr>
                <w:sz w:val="22"/>
                <w:szCs w:val="22"/>
              </w:rPr>
            </w:pPr>
            <w:r w:rsidRPr="68944996" w:rsidR="108D7509">
              <w:rPr>
                <w:sz w:val="22"/>
                <w:szCs w:val="22"/>
              </w:rPr>
              <w:t xml:space="preserve">&lt; </w:t>
            </w:r>
            <w:r w:rsidRPr="68944996" w:rsidR="31DF7CED">
              <w:rPr>
                <w:sz w:val="22"/>
                <w:szCs w:val="22"/>
              </w:rPr>
              <w:t xml:space="preserve">10 </w:t>
            </w:r>
            <w:r w:rsidRPr="68944996" w:rsidR="108D7509">
              <w:rPr>
                <w:sz w:val="22"/>
                <w:szCs w:val="22"/>
              </w:rPr>
              <w:t>sec</w:t>
            </w:r>
          </w:p>
        </w:tc>
        <w:tc>
          <w:tcPr>
            <w:tcW w:w="1215" w:type="dxa"/>
            <w:tcMar/>
            <w:vAlign w:val="center"/>
          </w:tcPr>
          <w:p w:rsidR="108D7509" w:rsidP="68944996" w:rsidRDefault="108D7509" w14:paraId="2CD05163" w14:textId="312F23C1">
            <w:pPr>
              <w:jc w:val="right"/>
              <w:rPr>
                <w:sz w:val="22"/>
                <w:szCs w:val="22"/>
              </w:rPr>
            </w:pPr>
            <w:r w:rsidRPr="68944996" w:rsidR="108D7509">
              <w:rPr>
                <w:sz w:val="22"/>
                <w:szCs w:val="22"/>
              </w:rPr>
              <w:t>0.221 sec</w:t>
            </w:r>
          </w:p>
        </w:tc>
        <w:tc>
          <w:tcPr>
            <w:tcW w:w="1170" w:type="dxa"/>
            <w:tcMar/>
            <w:vAlign w:val="center"/>
          </w:tcPr>
          <w:p w:rsidR="003343B0" w:rsidP="68944996" w:rsidRDefault="4AC48930" w14:paraId="0A8B63F5" w14:textId="2E56FBC2">
            <w:pPr>
              <w:rPr>
                <w:sz w:val="22"/>
                <w:szCs w:val="22"/>
              </w:rPr>
            </w:pPr>
            <w:r w:rsidRPr="68944996" w:rsidR="52F07EBC">
              <w:rPr>
                <w:sz w:val="22"/>
                <w:szCs w:val="22"/>
              </w:rPr>
              <w:t>Pass</w:t>
            </w:r>
          </w:p>
          <w:p w:rsidR="003343B0" w:rsidP="68944996" w:rsidRDefault="003343B0" w14:paraId="34824FA9" w14:textId="58E8BE87">
            <w:pPr>
              <w:rPr>
                <w:sz w:val="22"/>
                <w:szCs w:val="22"/>
              </w:rPr>
            </w:pPr>
          </w:p>
        </w:tc>
        <w:tc>
          <w:tcPr>
            <w:tcW w:w="1395" w:type="dxa"/>
            <w:tcMar/>
            <w:vAlign w:val="center"/>
          </w:tcPr>
          <w:p w:rsidR="003343B0" w:rsidP="68944996" w:rsidRDefault="433D4303" w14:paraId="32786DA7" w14:textId="2582C84B">
            <w:pPr>
              <w:rPr>
                <w:sz w:val="22"/>
                <w:szCs w:val="22"/>
              </w:rPr>
            </w:pPr>
            <w:r w:rsidRPr="68944996" w:rsidR="50ABA8B0">
              <w:rPr>
                <w:sz w:val="22"/>
                <w:szCs w:val="22"/>
              </w:rPr>
              <w:t>Observed response time in Postman</w:t>
            </w:r>
          </w:p>
        </w:tc>
      </w:tr>
      <w:tr w:rsidR="003343B0" w:rsidTr="68944996" w14:paraId="2BF4095C" w14:textId="77777777">
        <w:trPr>
          <w:trHeight w:val="750"/>
        </w:trPr>
        <w:tc>
          <w:tcPr>
            <w:tcW w:w="839" w:type="dxa"/>
            <w:tcMar/>
            <w:vAlign w:val="center"/>
          </w:tcPr>
          <w:p w:rsidR="003343B0" w:rsidP="68944996" w:rsidRDefault="007620B7" w14:paraId="0B778152" w14:textId="77777777">
            <w:pPr>
              <w:jc w:val="center"/>
              <w:rPr>
                <w:sz w:val="22"/>
                <w:szCs w:val="22"/>
              </w:rPr>
            </w:pPr>
            <w:r w:rsidRPr="68944996" w:rsidR="007620B7">
              <w:rPr>
                <w:sz w:val="22"/>
                <w:szCs w:val="22"/>
              </w:rPr>
              <w:t>3</w:t>
            </w:r>
          </w:p>
        </w:tc>
        <w:tc>
          <w:tcPr>
            <w:tcW w:w="1560" w:type="dxa"/>
            <w:tcMar/>
            <w:vAlign w:val="center"/>
          </w:tcPr>
          <w:p w:rsidR="108D7509" w:rsidP="68944996" w:rsidRDefault="108D7509" w14:paraId="20CFD5BC" w14:textId="5DA408C1">
            <w:pPr>
              <w:rPr>
                <w:sz w:val="22"/>
                <w:szCs w:val="22"/>
              </w:rPr>
            </w:pPr>
            <w:r w:rsidRPr="68944996" w:rsidR="108D7509">
              <w:rPr>
                <w:sz w:val="22"/>
                <w:szCs w:val="22"/>
              </w:rPr>
              <w:t>Create Blog Response Time</w:t>
            </w:r>
          </w:p>
        </w:tc>
        <w:tc>
          <w:tcPr>
            <w:tcW w:w="1215" w:type="dxa"/>
            <w:tcMar/>
            <w:vAlign w:val="center"/>
          </w:tcPr>
          <w:p w:rsidR="108D7509" w:rsidP="68944996" w:rsidRDefault="108D7509" w14:paraId="445AC278" w14:textId="4F566FC8">
            <w:pPr>
              <w:jc w:val="right"/>
              <w:rPr>
                <w:sz w:val="22"/>
                <w:szCs w:val="22"/>
              </w:rPr>
            </w:pPr>
            <w:r w:rsidRPr="68944996" w:rsidR="108D7509">
              <w:rPr>
                <w:sz w:val="22"/>
                <w:szCs w:val="22"/>
              </w:rPr>
              <w:t xml:space="preserve">&lt; </w:t>
            </w:r>
            <w:r w:rsidRPr="68944996" w:rsidR="6697BAD2">
              <w:rPr>
                <w:sz w:val="22"/>
                <w:szCs w:val="22"/>
              </w:rPr>
              <w:t>10</w:t>
            </w:r>
            <w:r w:rsidRPr="68944996" w:rsidR="108D7509">
              <w:rPr>
                <w:sz w:val="22"/>
                <w:szCs w:val="22"/>
              </w:rPr>
              <w:t xml:space="preserve"> sec</w:t>
            </w:r>
          </w:p>
        </w:tc>
        <w:tc>
          <w:tcPr>
            <w:tcW w:w="1215" w:type="dxa"/>
            <w:tcMar/>
            <w:vAlign w:val="center"/>
          </w:tcPr>
          <w:p w:rsidR="108D7509" w:rsidP="68944996" w:rsidRDefault="108D7509" w14:paraId="63D115D1" w14:textId="7596E9B4">
            <w:pPr>
              <w:jc w:val="right"/>
              <w:rPr>
                <w:sz w:val="22"/>
                <w:szCs w:val="22"/>
              </w:rPr>
            </w:pPr>
            <w:r w:rsidRPr="68944996" w:rsidR="108D7509">
              <w:rPr>
                <w:sz w:val="22"/>
                <w:szCs w:val="22"/>
              </w:rPr>
              <w:t>0.106 sec</w:t>
            </w:r>
          </w:p>
        </w:tc>
        <w:tc>
          <w:tcPr>
            <w:tcW w:w="1170" w:type="dxa"/>
            <w:tcMar/>
            <w:vAlign w:val="center"/>
          </w:tcPr>
          <w:p w:rsidR="003343B0" w:rsidP="68944996" w:rsidRDefault="39531C98" w14:paraId="3FADC972" w14:textId="2E56FBC2">
            <w:pPr>
              <w:rPr>
                <w:sz w:val="22"/>
                <w:szCs w:val="22"/>
              </w:rPr>
            </w:pPr>
            <w:r w:rsidRPr="68944996" w:rsidR="53915229">
              <w:rPr>
                <w:sz w:val="22"/>
                <w:szCs w:val="22"/>
              </w:rPr>
              <w:t>Pass</w:t>
            </w:r>
          </w:p>
          <w:p w:rsidR="003343B0" w:rsidP="68944996" w:rsidRDefault="003343B0" w14:paraId="7546AC13" w14:textId="3E8B6CC7">
            <w:pPr>
              <w:rPr>
                <w:sz w:val="22"/>
                <w:szCs w:val="22"/>
              </w:rPr>
            </w:pPr>
          </w:p>
        </w:tc>
        <w:tc>
          <w:tcPr>
            <w:tcW w:w="1395" w:type="dxa"/>
            <w:tcMar/>
            <w:vAlign w:val="center"/>
          </w:tcPr>
          <w:p w:rsidR="003343B0" w:rsidP="68944996" w:rsidRDefault="07F4DEDB" w14:paraId="0134C479" w14:textId="7C3ECF51">
            <w:pPr>
              <w:rPr>
                <w:sz w:val="22"/>
                <w:szCs w:val="22"/>
              </w:rPr>
            </w:pPr>
            <w:r w:rsidRPr="68944996" w:rsidR="756535C9">
              <w:rPr>
                <w:sz w:val="22"/>
                <w:szCs w:val="22"/>
              </w:rPr>
              <w:t>Observed response time in Postman</w:t>
            </w:r>
          </w:p>
        </w:tc>
      </w:tr>
      <w:tr w:rsidR="003343B0" w:rsidTr="68944996" w14:paraId="4778BA64" w14:textId="77777777">
        <w:trPr>
          <w:trHeight w:val="765"/>
        </w:trPr>
        <w:tc>
          <w:tcPr>
            <w:tcW w:w="839" w:type="dxa"/>
            <w:tcMar/>
            <w:vAlign w:val="center"/>
          </w:tcPr>
          <w:p w:rsidR="003343B0" w:rsidP="68944996" w:rsidRDefault="007620B7" w14:paraId="279935FF" w14:textId="77777777">
            <w:pPr>
              <w:jc w:val="center"/>
              <w:rPr>
                <w:sz w:val="22"/>
                <w:szCs w:val="22"/>
              </w:rPr>
            </w:pPr>
            <w:r w:rsidRPr="68944996" w:rsidR="007620B7">
              <w:rPr>
                <w:sz w:val="22"/>
                <w:szCs w:val="22"/>
              </w:rPr>
              <w:t>4</w:t>
            </w:r>
          </w:p>
        </w:tc>
        <w:tc>
          <w:tcPr>
            <w:tcW w:w="1560" w:type="dxa"/>
            <w:tcMar/>
            <w:vAlign w:val="center"/>
          </w:tcPr>
          <w:p w:rsidR="108D7509" w:rsidP="68944996" w:rsidRDefault="108D7509" w14:paraId="5FFE1321" w14:textId="52CAC9A1">
            <w:pPr>
              <w:rPr>
                <w:sz w:val="22"/>
                <w:szCs w:val="22"/>
              </w:rPr>
            </w:pPr>
            <w:r w:rsidRPr="68944996" w:rsidR="108D7509">
              <w:rPr>
                <w:sz w:val="22"/>
                <w:szCs w:val="22"/>
              </w:rPr>
              <w:t>Fetch Blog Response Time</w:t>
            </w:r>
          </w:p>
        </w:tc>
        <w:tc>
          <w:tcPr>
            <w:tcW w:w="1215" w:type="dxa"/>
            <w:tcMar/>
            <w:vAlign w:val="center"/>
          </w:tcPr>
          <w:p w:rsidR="108D7509" w:rsidP="68944996" w:rsidRDefault="108D7509" w14:paraId="460BCC34" w14:textId="5424CCFB">
            <w:pPr>
              <w:jc w:val="right"/>
              <w:rPr>
                <w:sz w:val="22"/>
                <w:szCs w:val="22"/>
              </w:rPr>
            </w:pPr>
            <w:r w:rsidRPr="68944996" w:rsidR="108D7509">
              <w:rPr>
                <w:sz w:val="22"/>
                <w:szCs w:val="22"/>
              </w:rPr>
              <w:t xml:space="preserve">&lt; </w:t>
            </w:r>
            <w:r w:rsidRPr="68944996" w:rsidR="7A8452BD">
              <w:rPr>
                <w:sz w:val="22"/>
                <w:szCs w:val="22"/>
              </w:rPr>
              <w:t>10</w:t>
            </w:r>
            <w:r w:rsidRPr="68944996" w:rsidR="108D7509">
              <w:rPr>
                <w:sz w:val="22"/>
                <w:szCs w:val="22"/>
              </w:rPr>
              <w:t xml:space="preserve"> sec</w:t>
            </w:r>
          </w:p>
        </w:tc>
        <w:tc>
          <w:tcPr>
            <w:tcW w:w="1215" w:type="dxa"/>
            <w:tcMar/>
            <w:vAlign w:val="center"/>
          </w:tcPr>
          <w:p w:rsidR="108D7509" w:rsidP="68944996" w:rsidRDefault="108D7509" w14:paraId="5517AA5E" w14:textId="265A49E3">
            <w:pPr>
              <w:jc w:val="right"/>
              <w:rPr>
                <w:sz w:val="22"/>
                <w:szCs w:val="22"/>
              </w:rPr>
            </w:pPr>
            <w:r w:rsidRPr="68944996" w:rsidR="108D7509">
              <w:rPr>
                <w:sz w:val="22"/>
                <w:szCs w:val="22"/>
              </w:rPr>
              <w:t>0.129 sec</w:t>
            </w:r>
          </w:p>
        </w:tc>
        <w:tc>
          <w:tcPr>
            <w:tcW w:w="1170" w:type="dxa"/>
            <w:tcMar/>
            <w:vAlign w:val="center"/>
          </w:tcPr>
          <w:p w:rsidR="003343B0" w:rsidP="68944996" w:rsidRDefault="015AD81D" w14:paraId="6E61174A" w14:textId="2E56FBC2">
            <w:pPr>
              <w:rPr>
                <w:sz w:val="22"/>
                <w:szCs w:val="22"/>
              </w:rPr>
            </w:pPr>
            <w:r w:rsidRPr="68944996" w:rsidR="05CDFE38">
              <w:rPr>
                <w:sz w:val="22"/>
                <w:szCs w:val="22"/>
              </w:rPr>
              <w:t>Pass</w:t>
            </w:r>
          </w:p>
          <w:p w:rsidR="003343B0" w:rsidP="68944996" w:rsidRDefault="003343B0" w14:paraId="7759889B" w14:textId="3197545B">
            <w:pPr>
              <w:rPr>
                <w:sz w:val="22"/>
                <w:szCs w:val="22"/>
              </w:rPr>
            </w:pPr>
          </w:p>
        </w:tc>
        <w:tc>
          <w:tcPr>
            <w:tcW w:w="1395" w:type="dxa"/>
            <w:tcMar/>
            <w:vAlign w:val="center"/>
          </w:tcPr>
          <w:p w:rsidR="003343B0" w:rsidP="68944996" w:rsidRDefault="72395E76" w14:paraId="23837B15" w14:textId="6B7B5F1F">
            <w:pPr>
              <w:rPr>
                <w:sz w:val="22"/>
                <w:szCs w:val="22"/>
              </w:rPr>
            </w:pPr>
            <w:r w:rsidRPr="68944996" w:rsidR="57C0E1EA">
              <w:rPr>
                <w:sz w:val="22"/>
                <w:szCs w:val="22"/>
              </w:rPr>
              <w:t>Observed response time in Postman</w:t>
            </w:r>
          </w:p>
        </w:tc>
      </w:tr>
      <w:tr w:rsidR="007620B7" w:rsidTr="68944996" w14:paraId="1D9B13ED" w14:textId="77777777">
        <w:trPr>
          <w:trHeight w:val="795"/>
        </w:trPr>
        <w:tc>
          <w:tcPr>
            <w:tcW w:w="839" w:type="dxa"/>
            <w:tcMar/>
            <w:vAlign w:val="center"/>
          </w:tcPr>
          <w:p w:rsidR="007620B7" w:rsidP="68944996" w:rsidRDefault="007620B7" w14:paraId="78941E47" w14:textId="77777777">
            <w:pPr>
              <w:jc w:val="center"/>
              <w:rPr>
                <w:sz w:val="22"/>
                <w:szCs w:val="22"/>
              </w:rPr>
            </w:pPr>
            <w:r w:rsidRPr="68944996" w:rsidR="007620B7">
              <w:rPr>
                <w:sz w:val="22"/>
                <w:szCs w:val="22"/>
              </w:rPr>
              <w:t>5</w:t>
            </w:r>
          </w:p>
        </w:tc>
        <w:tc>
          <w:tcPr>
            <w:tcW w:w="1560" w:type="dxa"/>
            <w:tcMar/>
            <w:vAlign w:val="center"/>
          </w:tcPr>
          <w:p w:rsidR="007620B7" w:rsidP="68944996" w:rsidRDefault="007620B7" w14:paraId="730D2C63" w14:textId="6B8F8D75">
            <w:pPr>
              <w:rPr>
                <w:sz w:val="22"/>
                <w:szCs w:val="22"/>
              </w:rPr>
            </w:pPr>
            <w:r w:rsidRPr="68944996" w:rsidR="007620B7">
              <w:rPr>
                <w:sz w:val="22"/>
                <w:szCs w:val="22"/>
              </w:rPr>
              <w:t>AI Blog Generation</w:t>
            </w:r>
          </w:p>
        </w:tc>
        <w:tc>
          <w:tcPr>
            <w:tcW w:w="1215" w:type="dxa"/>
            <w:tcMar/>
            <w:vAlign w:val="center"/>
          </w:tcPr>
          <w:p w:rsidR="007620B7" w:rsidP="68944996" w:rsidRDefault="007620B7" w14:paraId="55F25ED5" w14:textId="134BC54B">
            <w:pPr>
              <w:jc w:val="right"/>
              <w:rPr>
                <w:sz w:val="22"/>
                <w:szCs w:val="22"/>
              </w:rPr>
            </w:pPr>
            <w:r w:rsidRPr="68944996" w:rsidR="007620B7">
              <w:rPr>
                <w:sz w:val="22"/>
                <w:szCs w:val="22"/>
              </w:rPr>
              <w:t>&lt; 10 sec</w:t>
            </w:r>
          </w:p>
        </w:tc>
        <w:tc>
          <w:tcPr>
            <w:tcW w:w="1215" w:type="dxa"/>
            <w:tcMar/>
            <w:vAlign w:val="center"/>
          </w:tcPr>
          <w:p w:rsidR="007620B7" w:rsidP="68944996" w:rsidRDefault="007620B7" w14:paraId="72068550" w14:textId="25C10791">
            <w:pPr>
              <w:jc w:val="right"/>
              <w:rPr>
                <w:sz w:val="22"/>
                <w:szCs w:val="22"/>
              </w:rPr>
            </w:pPr>
            <w:r w:rsidRPr="68944996" w:rsidR="007620B7">
              <w:rPr>
                <w:sz w:val="22"/>
                <w:szCs w:val="22"/>
              </w:rPr>
              <w:t>9.10 sec</w:t>
            </w:r>
          </w:p>
        </w:tc>
        <w:tc>
          <w:tcPr>
            <w:tcW w:w="1170" w:type="dxa"/>
            <w:tcMar/>
            <w:vAlign w:val="center"/>
          </w:tcPr>
          <w:p w:rsidR="007620B7" w:rsidP="68944996" w:rsidRDefault="007620B7" w14:paraId="1E4EBB06" w14:textId="0E1F8544">
            <w:pPr>
              <w:rPr>
                <w:sz w:val="22"/>
                <w:szCs w:val="22"/>
              </w:rPr>
            </w:pPr>
            <w:r w:rsidRPr="68944996" w:rsidR="007620B7">
              <w:rPr>
                <w:sz w:val="22"/>
                <w:szCs w:val="22"/>
              </w:rPr>
              <w:t>Pass</w:t>
            </w:r>
          </w:p>
          <w:p w:rsidR="007620B7" w:rsidP="68944996" w:rsidRDefault="007620B7" w14:paraId="2F5090EE" w14:textId="6C40F830">
            <w:pPr>
              <w:rPr>
                <w:sz w:val="22"/>
                <w:szCs w:val="22"/>
              </w:rPr>
            </w:pPr>
          </w:p>
        </w:tc>
        <w:tc>
          <w:tcPr>
            <w:tcW w:w="1395" w:type="dxa"/>
            <w:tcMar/>
            <w:vAlign w:val="center"/>
          </w:tcPr>
          <w:p w:rsidR="007620B7" w:rsidP="68944996" w:rsidRDefault="007620B7" w14:paraId="3C8E9297" w14:textId="5A949F01">
            <w:pPr>
              <w:rPr>
                <w:sz w:val="22"/>
                <w:szCs w:val="22"/>
              </w:rPr>
            </w:pPr>
            <w:r w:rsidRPr="68944996" w:rsidR="007620B7">
              <w:rPr>
                <w:sz w:val="22"/>
                <w:szCs w:val="22"/>
              </w:rPr>
              <w:t>Observed response time in Postman</w:t>
            </w:r>
          </w:p>
        </w:tc>
      </w:tr>
      <w:tr w:rsidR="007620B7" w:rsidTr="68944996" w14:paraId="1573EAB9" w14:textId="77777777">
        <w:trPr>
          <w:trHeight w:val="795"/>
        </w:trPr>
        <w:tc>
          <w:tcPr>
            <w:tcW w:w="839" w:type="dxa"/>
            <w:tcMar/>
            <w:vAlign w:val="center"/>
          </w:tcPr>
          <w:p w:rsidR="007620B7" w:rsidP="68944996" w:rsidRDefault="007620B7" w14:paraId="29B4EA11" w14:textId="77777777">
            <w:pPr>
              <w:jc w:val="center"/>
              <w:rPr>
                <w:sz w:val="22"/>
                <w:szCs w:val="22"/>
              </w:rPr>
            </w:pPr>
            <w:r w:rsidRPr="68944996" w:rsidR="007620B7">
              <w:rPr>
                <w:sz w:val="22"/>
                <w:szCs w:val="22"/>
              </w:rPr>
              <w:t>6</w:t>
            </w:r>
          </w:p>
        </w:tc>
        <w:tc>
          <w:tcPr>
            <w:tcW w:w="1560" w:type="dxa"/>
            <w:tcMar/>
            <w:vAlign w:val="center"/>
          </w:tcPr>
          <w:p w:rsidR="007620B7" w:rsidP="68944996" w:rsidRDefault="007620B7" w14:paraId="00CBE520" w14:textId="247F8FB9">
            <w:pPr>
              <w:rPr>
                <w:sz w:val="22"/>
                <w:szCs w:val="22"/>
              </w:rPr>
            </w:pPr>
            <w:r w:rsidRPr="68944996" w:rsidR="007620B7">
              <w:rPr>
                <w:sz w:val="22"/>
                <w:szCs w:val="22"/>
              </w:rPr>
              <w:t>Summarize Blog</w:t>
            </w:r>
          </w:p>
        </w:tc>
        <w:tc>
          <w:tcPr>
            <w:tcW w:w="1215" w:type="dxa"/>
            <w:tcMar/>
            <w:vAlign w:val="center"/>
          </w:tcPr>
          <w:p w:rsidR="007620B7" w:rsidP="68944996" w:rsidRDefault="007620B7" w14:paraId="244566A2" w14:textId="7DB0EFA0">
            <w:pPr>
              <w:jc w:val="right"/>
              <w:rPr>
                <w:sz w:val="22"/>
                <w:szCs w:val="22"/>
              </w:rPr>
            </w:pPr>
            <w:r w:rsidRPr="68944996" w:rsidR="007620B7">
              <w:rPr>
                <w:sz w:val="22"/>
                <w:szCs w:val="22"/>
              </w:rPr>
              <w:t>&lt; 10 sec</w:t>
            </w:r>
          </w:p>
        </w:tc>
        <w:tc>
          <w:tcPr>
            <w:tcW w:w="1215" w:type="dxa"/>
            <w:tcMar/>
            <w:vAlign w:val="center"/>
          </w:tcPr>
          <w:p w:rsidR="007620B7" w:rsidP="68944996" w:rsidRDefault="007620B7" w14:paraId="119C92B8" w14:textId="1ACEEEEC">
            <w:pPr>
              <w:jc w:val="right"/>
              <w:rPr>
                <w:sz w:val="22"/>
                <w:szCs w:val="22"/>
              </w:rPr>
            </w:pPr>
            <w:r w:rsidRPr="68944996" w:rsidR="007620B7">
              <w:rPr>
                <w:sz w:val="22"/>
                <w:szCs w:val="22"/>
              </w:rPr>
              <w:t>6.64 sec</w:t>
            </w:r>
          </w:p>
        </w:tc>
        <w:tc>
          <w:tcPr>
            <w:tcW w:w="1170" w:type="dxa"/>
            <w:tcMar/>
            <w:vAlign w:val="center"/>
          </w:tcPr>
          <w:p w:rsidR="007620B7" w:rsidP="68944996" w:rsidRDefault="007620B7" w14:paraId="0DAEB215" w14:textId="3E0D4979">
            <w:pPr>
              <w:rPr>
                <w:sz w:val="22"/>
                <w:szCs w:val="22"/>
              </w:rPr>
            </w:pPr>
            <w:r w:rsidRPr="68944996" w:rsidR="007620B7">
              <w:rPr>
                <w:sz w:val="22"/>
                <w:szCs w:val="22"/>
              </w:rPr>
              <w:t>Pass</w:t>
            </w:r>
          </w:p>
        </w:tc>
        <w:tc>
          <w:tcPr>
            <w:tcW w:w="1395" w:type="dxa"/>
            <w:tcMar/>
            <w:vAlign w:val="center"/>
          </w:tcPr>
          <w:p w:rsidR="007620B7" w:rsidP="68944996" w:rsidRDefault="007620B7" w14:paraId="49FCA160" w14:textId="11C3982C">
            <w:pPr>
              <w:rPr>
                <w:sz w:val="22"/>
                <w:szCs w:val="22"/>
              </w:rPr>
            </w:pPr>
            <w:r w:rsidRPr="68944996" w:rsidR="007620B7">
              <w:rPr>
                <w:sz w:val="22"/>
                <w:szCs w:val="22"/>
              </w:rPr>
              <w:t>Observed response time in Postman</w:t>
            </w:r>
          </w:p>
        </w:tc>
      </w:tr>
    </w:tbl>
    <w:p w:rsidR="003343B0" w:rsidP="108D7509" w:rsidRDefault="003343B0" w14:paraId="507B07EC" w14:textId="231134E0">
      <w:pPr>
        <w:rPr>
          <w:b/>
          <w:bCs/>
        </w:rPr>
      </w:pPr>
    </w:p>
    <w:tbl>
      <w:tblPr>
        <w:tblW w:w="0" w:type="auto"/>
        <w:tblLook w:val="06A0" w:firstRow="1" w:lastRow="0" w:firstColumn="1" w:lastColumn="0" w:noHBand="1" w:noVBand="1"/>
      </w:tblPr>
      <w:tblGrid>
        <w:gridCol w:w="3739"/>
      </w:tblGrid>
      <w:tr w:rsidR="108D7509" w:rsidTr="108D7509" w14:paraId="3C4CBAAA" w14:textId="77777777">
        <w:trPr>
          <w:trHeight w:val="300"/>
        </w:trPr>
        <w:tc>
          <w:tcPr>
            <w:tcW w:w="3739" w:type="dxa"/>
            <w:vAlign w:val="center"/>
          </w:tcPr>
          <w:p w:rsidR="108D7509" w:rsidP="108D7509" w:rsidRDefault="108D7509" w14:paraId="5578BB30" w14:textId="23D1674B">
            <w:pPr>
              <w:spacing w:after="0"/>
            </w:pPr>
          </w:p>
        </w:tc>
      </w:tr>
    </w:tbl>
    <w:p w:rsidR="003343B0" w:rsidP="28F0A1D5" w:rsidRDefault="108D7509" w14:paraId="277F75A7" w14:textId="22286B33">
      <w:pPr>
        <w:rPr>
          <w:b w:val="1"/>
          <w:bCs w:val="1"/>
          <w:sz w:val="24"/>
          <w:szCs w:val="24"/>
        </w:rPr>
      </w:pPr>
      <w:r w:rsidRPr="28F0A1D5" w:rsidR="108D7509">
        <w:rPr>
          <w:b w:val="1"/>
          <w:bCs w:val="1"/>
          <w:sz w:val="24"/>
          <w:szCs w:val="24"/>
        </w:rPr>
        <w:t>Step 4: Observations &amp; Analysis</w:t>
      </w:r>
    </w:p>
    <w:tbl>
      <w:tblPr>
        <w:tblStyle w:val="TableGrid"/>
        <w:tblW w:w="0" w:type="auto"/>
        <w:tblLook w:val="04A0" w:firstRow="1" w:lastRow="0" w:firstColumn="1" w:lastColumn="0" w:noHBand="0" w:noVBand="1"/>
      </w:tblPr>
      <w:tblGrid>
        <w:gridCol w:w="10368"/>
      </w:tblGrid>
      <w:tr w:rsidR="003343B0" w:rsidTr="28F0A1D5" w14:paraId="6A05542A" w14:textId="77777777">
        <w:trPr>
          <w:trHeight w:val="3675"/>
        </w:trPr>
        <w:tc>
          <w:tcPr>
            <w:tcW w:w="10368" w:type="dxa"/>
            <w:tcMar/>
            <w:vAlign w:val="center"/>
          </w:tcPr>
          <w:p w:rsidR="005059B2" w:rsidP="28F0A1D5" w:rsidRDefault="108D7509" w14:paraId="4A177A9F" w14:textId="77777777">
            <w:pPr>
              <w:rPr>
                <w:sz w:val="24"/>
                <w:szCs w:val="24"/>
              </w:rPr>
            </w:pPr>
            <w:r w:rsidRPr="28F0A1D5" w:rsidR="108D7509">
              <w:rPr>
                <w:sz w:val="24"/>
                <w:szCs w:val="24"/>
              </w:rPr>
              <w:t>Key Findings:</w:t>
            </w:r>
            <w:r>
              <w:br/>
            </w:r>
            <w:r w:rsidRPr="28F0A1D5" w:rsidR="004026AA">
              <w:rPr>
                <w:sz w:val="24"/>
                <w:szCs w:val="24"/>
              </w:rPr>
              <w:t>The performance testing of Blog Nest APIs was carried out using Postman. The tested APIs responded successfully within the defined response-time limits. Registration, login, blog creation, and blog retrieval showed fast response times. The AI Blog Generation and Summarize Blog APIs took more time compared to the other APIs, but both were within the defined target of 10 seconds</w:t>
            </w:r>
            <w:r w:rsidRPr="28F0A1D5" w:rsidR="108D7509">
              <w:rPr>
                <w:sz w:val="24"/>
                <w:szCs w:val="24"/>
              </w:rPr>
              <w:t>.</w:t>
            </w:r>
            <w:r>
              <w:br/>
            </w:r>
            <w:r>
              <w:br/>
            </w:r>
            <w:r w:rsidRPr="28F0A1D5" w:rsidR="108D7509">
              <w:rPr>
                <w:sz w:val="24"/>
                <w:szCs w:val="24"/>
              </w:rPr>
              <w:t>Bottlenecks Identified:</w:t>
            </w:r>
            <w:r>
              <w:br/>
            </w:r>
            <w:r w:rsidRPr="28F0A1D5" w:rsidR="00976FAD">
              <w:rPr>
                <w:sz w:val="24"/>
                <w:szCs w:val="24"/>
              </w:rPr>
              <w:t>No major performance bottlenecks were identified during the API testing. The AI-based APIs had comparatively higher response times because they require additional processing to generate and summarize blog content.</w:t>
            </w:r>
          </w:p>
          <w:p w:rsidR="003343B0" w:rsidRDefault="007620B7" w14:paraId="1E55ACBD" w14:textId="29333A2D">
            <w:r>
              <w:br/>
            </w:r>
            <w:r w:rsidRPr="28F0A1D5" w:rsidR="108D7509">
              <w:rPr>
                <w:sz w:val="24"/>
                <w:szCs w:val="24"/>
              </w:rPr>
              <w:t>Optimization Steps Taken:</w:t>
            </w:r>
            <w:r>
              <w:br/>
            </w:r>
            <w:r w:rsidRPr="28F0A1D5" w:rsidR="009A7CB4">
              <w:rPr>
                <w:sz w:val="24"/>
                <w:szCs w:val="24"/>
              </w:rPr>
              <w:t>The APIs were tested with valid requests and their response times were observed using Postman. The response times were monitored to ensure that the APIs responded within the defined performance limits</w:t>
            </w:r>
            <w:r w:rsidRPr="28F0A1D5" w:rsidR="108D7509">
              <w:rPr>
                <w:sz w:val="17"/>
                <w:szCs w:val="17"/>
              </w:rPr>
              <w:t>.</w:t>
            </w:r>
          </w:p>
        </w:tc>
      </w:tr>
    </w:tbl>
    <w:p w:rsidR="108D7509" w:rsidP="28F0A1D5" w:rsidRDefault="108D7509" w14:paraId="329B057D" w14:textId="4FBFE52D">
      <w:pPr>
        <w:pStyle w:val="Normal"/>
        <w:rPr>
          <w:b w:val="1"/>
          <w:bCs w:val="1"/>
        </w:rPr>
      </w:pPr>
    </w:p>
    <w:p w:rsidR="108D7509" w:rsidP="28F0A1D5" w:rsidRDefault="108D7509" w14:paraId="10C8BE5C" w14:textId="6AE19D3E">
      <w:pPr>
        <w:pStyle w:val="Normal"/>
        <w:rPr>
          <w:b w:val="1"/>
          <w:bCs w:val="1"/>
        </w:rPr>
      </w:pPr>
    </w:p>
    <w:p w:rsidR="003343B0" w:rsidRDefault="007620B7" w14:paraId="2522E94C" w14:textId="77777777">
      <w:r w:rsidRPr="28F0A1D5" w:rsidR="007620B7">
        <w:rPr>
          <w:b w:val="1"/>
          <w:bCs w:val="1"/>
          <w:sz w:val="24"/>
          <w:szCs w:val="24"/>
        </w:rPr>
        <w:t>Step 5: Screenshots / Evidence</w:t>
      </w:r>
    </w:p>
    <w:p w:rsidR="003343B0" w:rsidRDefault="007620B7" w14:paraId="5C0F7C23" w14:textId="77777777">
      <w:r>
        <w:t>Attach screenshots of Postman API responses or performance-testing tool results below. If JMeter, k6, or another load-testing tool is used later, attach its report/graph here.</w:t>
      </w:r>
    </w:p>
    <w:tbl>
      <w:tblPr>
        <w:tblStyle w:val="TableGrid"/>
        <w:tblW w:w="0" w:type="auto"/>
        <w:tblLook w:val="04A0" w:firstRow="1" w:lastRow="0" w:firstColumn="1" w:lastColumn="0" w:noHBand="0" w:noVBand="1"/>
      </w:tblPr>
      <w:tblGrid>
        <w:gridCol w:w="10368"/>
      </w:tblGrid>
      <w:tr w:rsidR="003343B0" w:rsidTr="108D7509" w14:paraId="114112AF" w14:textId="77777777">
        <w:tc>
          <w:tcPr>
            <w:tcW w:w="10368" w:type="dxa"/>
            <w:vAlign w:val="center"/>
          </w:tcPr>
          <w:p w:rsidR="003343B0" w:rsidP="108D7509" w:rsidRDefault="7025DF25" w14:paraId="0A8A41EA" w14:textId="15777337">
            <w:pPr>
              <w:jc w:val="center"/>
            </w:pPr>
            <w:r>
              <w:rPr>
                <w:noProof/>
              </w:rPr>
              <w:drawing>
                <wp:inline distT="0" distB="0" distL="0" distR="0" wp14:anchorId="775784F0" wp14:editId="73BD0130">
                  <wp:extent cx="5818522" cy="3193301"/>
                  <wp:effectExtent l="0" t="0" r="0" b="0"/>
                  <wp:docPr id="243451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51911" name="Picture 243451911"/>
                          <pic:cNvPicPr/>
                        </pic:nvPicPr>
                        <pic:blipFill>
                          <a:blip r:embed="rId8">
                            <a:extLst>
                              <a:ext uri="{28A0092B-C50C-407E-A947-70E740481C1C}">
                                <a14:useLocalDpi xmlns:a14="http://schemas.microsoft.com/office/drawing/2010/main"/>
                              </a:ext>
                            </a:extLst>
                          </a:blip>
                          <a:stretch>
                            <a:fillRect/>
                          </a:stretch>
                        </pic:blipFill>
                        <pic:spPr>
                          <a:xfrm>
                            <a:off x="0" y="0"/>
                            <a:ext cx="5818522" cy="3193301"/>
                          </a:xfrm>
                          <a:prstGeom prst="rect">
                            <a:avLst/>
                          </a:prstGeom>
                        </pic:spPr>
                      </pic:pic>
                    </a:graphicData>
                  </a:graphic>
                </wp:inline>
              </w:drawing>
            </w:r>
          </w:p>
          <w:p w:rsidR="003343B0" w:rsidP="108D7509" w:rsidRDefault="003343B0" w14:paraId="27047029" w14:textId="79A4124E">
            <w:pPr>
              <w:jc w:val="center"/>
            </w:pPr>
          </w:p>
          <w:p w:rsidR="003343B0" w:rsidP="108D7509" w:rsidRDefault="003343B0" w14:paraId="617FDBD2" w14:textId="10E85071">
            <w:pPr>
              <w:jc w:val="center"/>
            </w:pPr>
          </w:p>
          <w:p w:rsidR="003343B0" w:rsidP="108D7509" w:rsidRDefault="7025DF25" w14:paraId="76AC555B" w14:textId="7E1AB278">
            <w:pPr>
              <w:jc w:val="center"/>
            </w:pPr>
            <w:r>
              <w:rPr>
                <w:noProof/>
              </w:rPr>
              <w:drawing>
                <wp:inline distT="0" distB="0" distL="0" distR="0" wp14:anchorId="781949CA" wp14:editId="593C3905">
                  <wp:extent cx="5536196" cy="3105173"/>
                  <wp:effectExtent l="0" t="0" r="0" b="0"/>
                  <wp:docPr id="1239020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0951" name="Picture 1239020951"/>
                          <pic:cNvPicPr/>
                        </pic:nvPicPr>
                        <pic:blipFill>
                          <a:blip r:embed="rId9">
                            <a:extLst>
                              <a:ext uri="{28A0092B-C50C-407E-A947-70E740481C1C}">
                                <a14:useLocalDpi xmlns:a14="http://schemas.microsoft.com/office/drawing/2010/main"/>
                              </a:ext>
                            </a:extLst>
                          </a:blip>
                          <a:stretch>
                            <a:fillRect/>
                          </a:stretch>
                        </pic:blipFill>
                        <pic:spPr>
                          <a:xfrm>
                            <a:off x="0" y="0"/>
                            <a:ext cx="5536196" cy="3105173"/>
                          </a:xfrm>
                          <a:prstGeom prst="rect">
                            <a:avLst/>
                          </a:prstGeom>
                        </pic:spPr>
                      </pic:pic>
                    </a:graphicData>
                  </a:graphic>
                </wp:inline>
              </w:drawing>
            </w:r>
          </w:p>
          <w:p w:rsidR="003343B0" w:rsidP="108D7509" w:rsidRDefault="003343B0" w14:paraId="74BE9A49" w14:textId="1C41586D">
            <w:pPr>
              <w:jc w:val="center"/>
            </w:pPr>
          </w:p>
          <w:p w:rsidR="003343B0" w:rsidP="108D7509" w:rsidRDefault="003343B0" w14:paraId="3DEC2D71" w14:textId="490FC8C8">
            <w:pPr>
              <w:jc w:val="center"/>
            </w:pPr>
          </w:p>
          <w:p w:rsidR="003343B0" w:rsidP="108D7509" w:rsidRDefault="003343B0" w14:paraId="09CDD8A4" w14:textId="39A5F664">
            <w:pPr>
              <w:jc w:val="center"/>
            </w:pPr>
          </w:p>
          <w:p w:rsidR="003343B0" w:rsidP="108D7509" w:rsidRDefault="7025DF25" w14:paraId="0D255768" w14:textId="376F7BB9">
            <w:pPr>
              <w:jc w:val="center"/>
            </w:pPr>
            <w:r>
              <w:rPr>
                <w:noProof/>
              </w:rPr>
              <w:drawing>
                <wp:inline distT="0" distB="0" distL="0" distR="0" wp14:anchorId="0344169D" wp14:editId="7D1F6AE1">
                  <wp:extent cx="5664960" cy="3764837"/>
                  <wp:effectExtent l="0" t="0" r="0" b="0"/>
                  <wp:docPr id="559795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5156" name="Picture 559795156"/>
                          <pic:cNvPicPr/>
                        </pic:nvPicPr>
                        <pic:blipFill>
                          <a:blip r:embed="rId10">
                            <a:extLst>
                              <a:ext uri="{28A0092B-C50C-407E-A947-70E740481C1C}">
                                <a14:useLocalDpi xmlns:a14="http://schemas.microsoft.com/office/drawing/2010/main"/>
                              </a:ext>
                            </a:extLst>
                          </a:blip>
                          <a:stretch>
                            <a:fillRect/>
                          </a:stretch>
                        </pic:blipFill>
                        <pic:spPr>
                          <a:xfrm>
                            <a:off x="0" y="0"/>
                            <a:ext cx="5664960" cy="3764837"/>
                          </a:xfrm>
                          <a:prstGeom prst="rect">
                            <a:avLst/>
                          </a:prstGeom>
                        </pic:spPr>
                      </pic:pic>
                    </a:graphicData>
                  </a:graphic>
                </wp:inline>
              </w:drawing>
            </w:r>
          </w:p>
          <w:p w:rsidR="003343B0" w:rsidP="108D7509" w:rsidRDefault="003343B0" w14:paraId="366DDB6C" w14:textId="6E06FC41">
            <w:pPr>
              <w:jc w:val="center"/>
            </w:pPr>
          </w:p>
          <w:p w:rsidR="003343B0" w:rsidP="108D7509" w:rsidRDefault="003343B0" w14:paraId="1AFCDD31" w14:textId="7A7A0746">
            <w:pPr>
              <w:jc w:val="center"/>
            </w:pPr>
          </w:p>
          <w:p w:rsidR="003343B0" w:rsidP="108D7509" w:rsidRDefault="7025DF25" w14:paraId="1A8A75AD" w14:textId="54BEEBEE">
            <w:pPr>
              <w:jc w:val="center"/>
            </w:pPr>
            <w:r>
              <w:rPr>
                <w:noProof/>
              </w:rPr>
              <w:drawing>
                <wp:inline distT="0" distB="0" distL="0" distR="0" wp14:anchorId="7B13B06E" wp14:editId="6FD8A9AA">
                  <wp:extent cx="5259834" cy="3783581"/>
                  <wp:effectExtent l="0" t="0" r="0" b="0"/>
                  <wp:docPr id="1051294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94128" name="Picture 1051294128"/>
                          <pic:cNvPicPr/>
                        </pic:nvPicPr>
                        <pic:blipFill>
                          <a:blip r:embed="rId11">
                            <a:extLst>
                              <a:ext uri="{28A0092B-C50C-407E-A947-70E740481C1C}">
                                <a14:useLocalDpi xmlns:a14="http://schemas.microsoft.com/office/drawing/2010/main"/>
                              </a:ext>
                            </a:extLst>
                          </a:blip>
                          <a:stretch>
                            <a:fillRect/>
                          </a:stretch>
                        </pic:blipFill>
                        <pic:spPr>
                          <a:xfrm>
                            <a:off x="0" y="0"/>
                            <a:ext cx="5259834" cy="3783581"/>
                          </a:xfrm>
                          <a:prstGeom prst="rect">
                            <a:avLst/>
                          </a:prstGeom>
                        </pic:spPr>
                      </pic:pic>
                    </a:graphicData>
                  </a:graphic>
                </wp:inline>
              </w:drawing>
            </w:r>
          </w:p>
          <w:p w:rsidR="003343B0" w:rsidP="108D7509" w:rsidRDefault="003343B0" w14:paraId="63B2579A" w14:textId="4834E9F8">
            <w:pPr>
              <w:jc w:val="center"/>
            </w:pPr>
          </w:p>
          <w:p w:rsidR="003343B0" w:rsidP="108D7509" w:rsidRDefault="003343B0" w14:paraId="5DDC9B4F" w14:textId="1FED5B25">
            <w:pPr>
              <w:jc w:val="center"/>
            </w:pPr>
          </w:p>
          <w:p w:rsidR="003343B0" w:rsidP="108D7509" w:rsidRDefault="003343B0" w14:paraId="72FA424B" w14:textId="3701C6D0">
            <w:pPr>
              <w:jc w:val="center"/>
            </w:pPr>
          </w:p>
          <w:p w:rsidR="003343B0" w:rsidP="108D7509" w:rsidRDefault="7025DF25" w14:paraId="7A5AC135" w14:textId="1DACF51C">
            <w:pPr>
              <w:jc w:val="center"/>
            </w:pPr>
            <w:r>
              <w:rPr>
                <w:noProof/>
              </w:rPr>
              <w:drawing>
                <wp:inline distT="0" distB="0" distL="0" distR="0" wp14:anchorId="32BE5180" wp14:editId="07DB6E58">
                  <wp:extent cx="6056986" cy="2650636"/>
                  <wp:effectExtent l="0" t="0" r="0" b="0"/>
                  <wp:docPr id="90576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63031" name="Picture 905763031"/>
                          <pic:cNvPicPr/>
                        </pic:nvPicPr>
                        <pic:blipFill>
                          <a:blip r:embed="rId12">
                            <a:extLst>
                              <a:ext uri="{28A0092B-C50C-407E-A947-70E740481C1C}">
                                <a14:useLocalDpi xmlns:a14="http://schemas.microsoft.com/office/drawing/2010/main"/>
                              </a:ext>
                            </a:extLst>
                          </a:blip>
                          <a:stretch>
                            <a:fillRect/>
                          </a:stretch>
                        </pic:blipFill>
                        <pic:spPr>
                          <a:xfrm>
                            <a:off x="0" y="0"/>
                            <a:ext cx="6056986" cy="2650636"/>
                          </a:xfrm>
                          <a:prstGeom prst="rect">
                            <a:avLst/>
                          </a:prstGeom>
                        </pic:spPr>
                      </pic:pic>
                    </a:graphicData>
                  </a:graphic>
                </wp:inline>
              </w:drawing>
            </w:r>
          </w:p>
          <w:p w:rsidR="003343B0" w:rsidP="108D7509" w:rsidRDefault="003343B0" w14:paraId="1D1A0E15" w14:textId="08A7BD7B">
            <w:pPr>
              <w:jc w:val="center"/>
            </w:pPr>
          </w:p>
          <w:p w:rsidR="003343B0" w:rsidP="108D7509" w:rsidRDefault="003343B0" w14:paraId="6B10C526" w14:textId="459E2768">
            <w:pPr>
              <w:jc w:val="center"/>
            </w:pPr>
          </w:p>
          <w:p w:rsidR="003343B0" w:rsidP="108D7509" w:rsidRDefault="003343B0" w14:paraId="3415A607" w14:textId="0C8A4F71">
            <w:pPr>
              <w:jc w:val="center"/>
            </w:pPr>
          </w:p>
          <w:p w:rsidR="003343B0" w:rsidP="108D7509" w:rsidRDefault="003343B0" w14:paraId="2716272A" w14:textId="0CEAABE1">
            <w:pPr>
              <w:jc w:val="center"/>
            </w:pPr>
          </w:p>
          <w:p w:rsidR="003343B0" w:rsidP="108D7509" w:rsidRDefault="003343B0" w14:paraId="0D20E0DA" w14:textId="036F4F6D">
            <w:pPr>
              <w:jc w:val="center"/>
            </w:pPr>
          </w:p>
          <w:p w:rsidR="003343B0" w:rsidP="108D7509" w:rsidRDefault="7025DF25" w14:paraId="6E756FA0" w14:textId="72BCF48D">
            <w:pPr>
              <w:jc w:val="center"/>
            </w:pPr>
            <w:r>
              <w:rPr>
                <w:noProof/>
              </w:rPr>
              <w:drawing>
                <wp:inline distT="0" distB="0" distL="0" distR="0" wp14:anchorId="16BC24C2" wp14:editId="6A518C25">
                  <wp:extent cx="6056986" cy="2472970"/>
                  <wp:effectExtent l="0" t="0" r="0" b="0"/>
                  <wp:docPr id="1366851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51032" name="Picture 1366851032"/>
                          <pic:cNvPicPr/>
                        </pic:nvPicPr>
                        <pic:blipFill>
                          <a:blip r:embed="rId13">
                            <a:extLst>
                              <a:ext uri="{28A0092B-C50C-407E-A947-70E740481C1C}">
                                <a14:useLocalDpi xmlns:a14="http://schemas.microsoft.com/office/drawing/2010/main"/>
                              </a:ext>
                            </a:extLst>
                          </a:blip>
                          <a:stretch>
                            <a:fillRect/>
                          </a:stretch>
                        </pic:blipFill>
                        <pic:spPr>
                          <a:xfrm>
                            <a:off x="0" y="0"/>
                            <a:ext cx="6056986" cy="2472970"/>
                          </a:xfrm>
                          <a:prstGeom prst="rect">
                            <a:avLst/>
                          </a:prstGeom>
                        </pic:spPr>
                      </pic:pic>
                    </a:graphicData>
                  </a:graphic>
                </wp:inline>
              </w:drawing>
            </w:r>
          </w:p>
          <w:p w:rsidR="003343B0" w:rsidP="108D7509" w:rsidRDefault="003343B0" w14:paraId="4CACE352" w14:textId="76C6DC50">
            <w:pPr>
              <w:jc w:val="center"/>
            </w:pPr>
          </w:p>
        </w:tc>
      </w:tr>
    </w:tbl>
    <w:p w:rsidR="007620B7" w:rsidRDefault="007620B7" w14:paraId="4472A705" w14:textId="77777777"/>
    <w:sectPr w:rsidR="007620B7" w:rsidSect="00034616">
      <w:headerReference w:type="default" r:id="rId14"/>
      <w:footerReference w:type="default" r:id="rId15"/>
      <w:pgSz w:w="12240" w:h="15840" w:orient="portrait"/>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41D" w:rsidRDefault="000C141D" w14:paraId="74211C19" w14:textId="77777777">
      <w:pPr>
        <w:spacing w:after="0" w:line="240" w:lineRule="auto"/>
      </w:pPr>
      <w:r>
        <w:separator/>
      </w:r>
    </w:p>
  </w:endnote>
  <w:endnote w:type="continuationSeparator" w:id="0">
    <w:p w:rsidR="000C141D" w:rsidRDefault="000C141D" w14:paraId="6E047A5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43B0" w:rsidP="108D7509" w:rsidRDefault="003343B0" w14:paraId="05148D47" w14:textId="7AAB917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41D" w:rsidRDefault="000C141D" w14:paraId="514FE948" w14:textId="77777777">
      <w:pPr>
        <w:spacing w:after="0" w:line="240" w:lineRule="auto"/>
      </w:pPr>
      <w:r>
        <w:separator/>
      </w:r>
    </w:p>
  </w:footnote>
  <w:footnote w:type="continuationSeparator" w:id="0">
    <w:p w:rsidR="000C141D" w:rsidRDefault="000C141D" w14:paraId="25A6AED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55"/>
      <w:gridCol w:w="3455"/>
      <w:gridCol w:w="3455"/>
    </w:tblGrid>
    <w:tr w:rsidR="108D7509" w:rsidTr="108D7509" w14:paraId="7056BC2B" w14:textId="77777777">
      <w:trPr>
        <w:trHeight w:val="300"/>
      </w:trPr>
      <w:tc>
        <w:tcPr>
          <w:tcW w:w="3455" w:type="dxa"/>
        </w:tcPr>
        <w:p w:rsidR="108D7509" w:rsidP="108D7509" w:rsidRDefault="108D7509" w14:paraId="7D9E3F6B" w14:textId="62EE3836">
          <w:pPr>
            <w:pStyle w:val="Header"/>
            <w:ind w:left="-115"/>
          </w:pPr>
        </w:p>
      </w:tc>
      <w:tc>
        <w:tcPr>
          <w:tcW w:w="3455" w:type="dxa"/>
        </w:tcPr>
        <w:p w:rsidR="108D7509" w:rsidP="108D7509" w:rsidRDefault="108D7509" w14:paraId="71543F84" w14:textId="09F1A38E">
          <w:pPr>
            <w:pStyle w:val="Header"/>
            <w:jc w:val="center"/>
          </w:pPr>
        </w:p>
      </w:tc>
      <w:tc>
        <w:tcPr>
          <w:tcW w:w="3455" w:type="dxa"/>
        </w:tcPr>
        <w:p w:rsidR="108D7509" w:rsidP="108D7509" w:rsidRDefault="108D7509" w14:paraId="3D24F92E" w14:textId="27AFA0F2">
          <w:pPr>
            <w:pStyle w:val="Header"/>
            <w:ind w:right="-115"/>
            <w:jc w:val="right"/>
          </w:pPr>
        </w:p>
      </w:tc>
    </w:tr>
  </w:tbl>
  <w:p w:rsidR="108D7509" w:rsidRDefault="108D7509" w14:paraId="52F35811" w14:textId="6166C5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897278845">
    <w:abstractNumId w:val="8"/>
  </w:num>
  <w:num w:numId="2" w16cid:durableId="1345093223">
    <w:abstractNumId w:val="6"/>
  </w:num>
  <w:num w:numId="3" w16cid:durableId="133914263">
    <w:abstractNumId w:val="5"/>
  </w:num>
  <w:num w:numId="4" w16cid:durableId="1483890696">
    <w:abstractNumId w:val="4"/>
  </w:num>
  <w:num w:numId="5" w16cid:durableId="270554566">
    <w:abstractNumId w:val="7"/>
  </w:num>
  <w:num w:numId="6" w16cid:durableId="390662466">
    <w:abstractNumId w:val="3"/>
  </w:num>
  <w:num w:numId="7" w16cid:durableId="758018275">
    <w:abstractNumId w:val="2"/>
  </w:num>
  <w:num w:numId="8" w16cid:durableId="1474953379">
    <w:abstractNumId w:val="1"/>
  </w:num>
  <w:num w:numId="9" w16cid:durableId="117056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dirty"/>
  <w:revisionView w:inkAnnotations="0"/>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41D"/>
    <w:rsid w:val="0015074B"/>
    <w:rsid w:val="001941DD"/>
    <w:rsid w:val="0029639D"/>
    <w:rsid w:val="00326F90"/>
    <w:rsid w:val="003343B0"/>
    <w:rsid w:val="004026AA"/>
    <w:rsid w:val="005059B2"/>
    <w:rsid w:val="007620B7"/>
    <w:rsid w:val="00976FAD"/>
    <w:rsid w:val="009A7C6D"/>
    <w:rsid w:val="009A7CB4"/>
    <w:rsid w:val="00A04297"/>
    <w:rsid w:val="00AA1D8D"/>
    <w:rsid w:val="00B47730"/>
    <w:rsid w:val="00CB0664"/>
    <w:rsid w:val="00FC693F"/>
    <w:rsid w:val="00FFA20D"/>
    <w:rsid w:val="015AD81D"/>
    <w:rsid w:val="05CDFE38"/>
    <w:rsid w:val="06664BDC"/>
    <w:rsid w:val="0795DF3D"/>
    <w:rsid w:val="07F4DEDB"/>
    <w:rsid w:val="09965911"/>
    <w:rsid w:val="0ABB0485"/>
    <w:rsid w:val="0C5E1884"/>
    <w:rsid w:val="108D7509"/>
    <w:rsid w:val="111BD8AF"/>
    <w:rsid w:val="13049EFF"/>
    <w:rsid w:val="1668CC0E"/>
    <w:rsid w:val="19CA332B"/>
    <w:rsid w:val="19EC3BB1"/>
    <w:rsid w:val="2010813C"/>
    <w:rsid w:val="23A88538"/>
    <w:rsid w:val="23DF7C36"/>
    <w:rsid w:val="24EBA08C"/>
    <w:rsid w:val="28F0A1D5"/>
    <w:rsid w:val="2ACDB2F6"/>
    <w:rsid w:val="2BCA6B67"/>
    <w:rsid w:val="2E635256"/>
    <w:rsid w:val="2EC3C7B4"/>
    <w:rsid w:val="2EF16A47"/>
    <w:rsid w:val="304D5D2D"/>
    <w:rsid w:val="31DF7CED"/>
    <w:rsid w:val="3301589E"/>
    <w:rsid w:val="35CAB402"/>
    <w:rsid w:val="39531C98"/>
    <w:rsid w:val="3B10B7E8"/>
    <w:rsid w:val="3BF072AA"/>
    <w:rsid w:val="3C9F8A73"/>
    <w:rsid w:val="3CD602E1"/>
    <w:rsid w:val="3E9088AF"/>
    <w:rsid w:val="433D4303"/>
    <w:rsid w:val="43A0E834"/>
    <w:rsid w:val="4697CB2B"/>
    <w:rsid w:val="49151766"/>
    <w:rsid w:val="4A73C1C4"/>
    <w:rsid w:val="4AC48930"/>
    <w:rsid w:val="4B96F1E5"/>
    <w:rsid w:val="4BBEDD31"/>
    <w:rsid w:val="4D5B5004"/>
    <w:rsid w:val="4E6CA9A0"/>
    <w:rsid w:val="4EA6B6EF"/>
    <w:rsid w:val="4FD25B6F"/>
    <w:rsid w:val="4FE1FA08"/>
    <w:rsid w:val="50ABA8B0"/>
    <w:rsid w:val="52F07EBC"/>
    <w:rsid w:val="532530A6"/>
    <w:rsid w:val="53915229"/>
    <w:rsid w:val="56D85170"/>
    <w:rsid w:val="57670C07"/>
    <w:rsid w:val="57C0E1EA"/>
    <w:rsid w:val="58092860"/>
    <w:rsid w:val="587BDE87"/>
    <w:rsid w:val="5932372F"/>
    <w:rsid w:val="5CD0DE3C"/>
    <w:rsid w:val="5DA2EEC8"/>
    <w:rsid w:val="5E096588"/>
    <w:rsid w:val="5E49BECC"/>
    <w:rsid w:val="5ECA142F"/>
    <w:rsid w:val="5EDC4BCC"/>
    <w:rsid w:val="62FE625A"/>
    <w:rsid w:val="63904AD6"/>
    <w:rsid w:val="643DCEF8"/>
    <w:rsid w:val="64556A8B"/>
    <w:rsid w:val="647F83CC"/>
    <w:rsid w:val="6697BAD2"/>
    <w:rsid w:val="68944996"/>
    <w:rsid w:val="69372A8C"/>
    <w:rsid w:val="6D84F759"/>
    <w:rsid w:val="6DEE0219"/>
    <w:rsid w:val="7025DF25"/>
    <w:rsid w:val="72395E76"/>
    <w:rsid w:val="72B7AE69"/>
    <w:rsid w:val="756535C9"/>
    <w:rsid w:val="75FCEEB7"/>
    <w:rsid w:val="763BE6DA"/>
    <w:rsid w:val="76947A92"/>
    <w:rsid w:val="7A0F0413"/>
    <w:rsid w:val="7A8452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911E9D-8D45-4EC2-BD62-E3B010920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numbering" Target="numbering.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4</revision>
  <dcterms:created xsi:type="dcterms:W3CDTF">2026-09-29T07:34:00.0000000Z</dcterms:created>
  <dcterms:modified xsi:type="dcterms:W3CDTF">2026-09-29T12:30:02.0107602Z</dcterms:modified>
  <category/>
</coreProperties>
</file>