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425CB" w:rsidRDefault="008546CC" w14:paraId="75B13F86" w14:textId="77777777">
      <w:pPr>
        <w:jc w:val="center"/>
      </w:pPr>
      <w:r>
        <w:rPr>
          <w:b/>
          <w:sz w:val="28"/>
        </w:rPr>
        <w:t>Project Design Phase-II</w:t>
      </w:r>
      <w:r>
        <w:rPr>
          <w:b/>
          <w:sz w:val="28"/>
        </w:rPr>
        <w:br/>
      </w:r>
      <w:r>
        <w:rPr>
          <w:b/>
          <w:sz w:val="28"/>
        </w:rPr>
        <w:t>Data Flow Diagram &amp; User Stories</w:t>
      </w:r>
    </w:p>
    <w:tbl>
      <w:tblPr>
        <w:tblStyle w:val="TableGrid"/>
        <w:tblW w:w="0" w:type="auto"/>
        <w:jc w:val="center"/>
        <w:tblLook w:val="04A0" w:firstRow="1" w:lastRow="0" w:firstColumn="1" w:lastColumn="0" w:noHBand="0" w:noVBand="1"/>
      </w:tblPr>
      <w:tblGrid>
        <w:gridCol w:w="5328"/>
        <w:gridCol w:w="5328"/>
      </w:tblGrid>
      <w:tr w:rsidR="006425CB" w:rsidTr="04CE7E44" w14:paraId="2B1FA610" w14:textId="77777777">
        <w:trPr>
          <w:jc w:val="center"/>
        </w:trPr>
        <w:tc>
          <w:tcPr>
            <w:tcW w:w="5328" w:type="dxa"/>
            <w:tcMar/>
            <w:vAlign w:val="center"/>
          </w:tcPr>
          <w:p w:rsidR="006425CB" w:rsidRDefault="008546CC" w14:paraId="2BDEEDB1" w14:textId="77777777">
            <w:r>
              <w:rPr>
                <w:b/>
                <w:sz w:val="15"/>
              </w:rPr>
              <w:t>Date</w:t>
            </w:r>
          </w:p>
        </w:tc>
        <w:tc>
          <w:tcPr>
            <w:tcW w:w="5328" w:type="dxa"/>
            <w:tcMar/>
            <w:vAlign w:val="center"/>
          </w:tcPr>
          <w:p w:rsidR="006425CB" w:rsidP="04CE7E44" w:rsidRDefault="008546CC" w14:paraId="22517C70" w14:textId="5C97ECA3">
            <w:pPr>
              <w:rPr>
                <w:sz w:val="20"/>
                <w:szCs w:val="20"/>
              </w:rPr>
            </w:pPr>
            <w:r w:rsidRPr="04CE7E44" w:rsidR="111B60E1">
              <w:rPr>
                <w:sz w:val="20"/>
                <w:szCs w:val="20"/>
              </w:rPr>
              <w:t>2</w:t>
            </w:r>
            <w:r w:rsidRPr="04CE7E44" w:rsidR="606DA224">
              <w:rPr>
                <w:sz w:val="20"/>
                <w:szCs w:val="20"/>
              </w:rPr>
              <w:t>4-</w:t>
            </w:r>
            <w:r w:rsidRPr="04CE7E44" w:rsidR="2E458129">
              <w:rPr>
                <w:sz w:val="20"/>
                <w:szCs w:val="20"/>
              </w:rPr>
              <w:t>09-20</w:t>
            </w:r>
            <w:r w:rsidRPr="04CE7E44" w:rsidR="111B60E1">
              <w:rPr>
                <w:sz w:val="20"/>
                <w:szCs w:val="20"/>
              </w:rPr>
              <w:t>26</w:t>
            </w:r>
          </w:p>
        </w:tc>
      </w:tr>
      <w:tr w:rsidR="006425CB" w:rsidTr="04CE7E44" w14:paraId="26BAB553" w14:textId="77777777">
        <w:trPr>
          <w:jc w:val="center"/>
        </w:trPr>
        <w:tc>
          <w:tcPr>
            <w:tcW w:w="5328" w:type="dxa"/>
            <w:tcMar/>
            <w:vAlign w:val="center"/>
          </w:tcPr>
          <w:p w:rsidR="006425CB" w:rsidRDefault="008546CC" w14:paraId="78327153" w14:textId="77777777">
            <w:r>
              <w:rPr>
                <w:b/>
                <w:sz w:val="15"/>
              </w:rPr>
              <w:t>Team ID</w:t>
            </w:r>
          </w:p>
        </w:tc>
        <w:tc>
          <w:tcPr>
            <w:tcW w:w="5328" w:type="dxa"/>
            <w:tcMar/>
            <w:vAlign w:val="center"/>
          </w:tcPr>
          <w:p w:rsidR="006425CB" w:rsidRDefault="00A545C3" w14:paraId="4232823A" w14:textId="2FAD47B2">
            <w:r w:rsidRPr="00A545C3">
              <w:t>SWTID-2026-2008</w:t>
            </w:r>
          </w:p>
        </w:tc>
      </w:tr>
      <w:tr w:rsidR="006425CB" w:rsidTr="04CE7E44" w14:paraId="0BB2F1FB" w14:textId="77777777">
        <w:trPr>
          <w:jc w:val="center"/>
        </w:trPr>
        <w:tc>
          <w:tcPr>
            <w:tcW w:w="5328" w:type="dxa"/>
            <w:tcMar/>
            <w:vAlign w:val="center"/>
          </w:tcPr>
          <w:p w:rsidR="006425CB" w:rsidRDefault="008546CC" w14:paraId="63CB0B37" w14:textId="77777777">
            <w:r>
              <w:rPr>
                <w:b/>
                <w:sz w:val="15"/>
              </w:rPr>
              <w:t>Project Name</w:t>
            </w:r>
          </w:p>
        </w:tc>
        <w:tc>
          <w:tcPr>
            <w:tcW w:w="5328" w:type="dxa"/>
            <w:tcMar/>
            <w:vAlign w:val="center"/>
          </w:tcPr>
          <w:p w:rsidR="006425CB" w:rsidRDefault="008546CC" w14:paraId="7F7A238E" w14:textId="77777777">
            <w:r w:rsidRPr="04CE7E44" w:rsidR="111B60E1">
              <w:rPr>
                <w:sz w:val="20"/>
                <w:szCs w:val="20"/>
              </w:rPr>
              <w:t>BlogNest – ContentGen Backend</w:t>
            </w:r>
          </w:p>
        </w:tc>
      </w:tr>
      <w:tr w:rsidR="006425CB" w:rsidTr="04CE7E44" w14:paraId="2C3E72E0" w14:textId="77777777">
        <w:trPr>
          <w:jc w:val="center"/>
        </w:trPr>
        <w:tc>
          <w:tcPr>
            <w:tcW w:w="5328" w:type="dxa"/>
            <w:tcMar/>
            <w:vAlign w:val="center"/>
          </w:tcPr>
          <w:p w:rsidR="006425CB" w:rsidRDefault="008546CC" w14:paraId="6AF9D32B" w14:textId="77777777">
            <w:r>
              <w:rPr>
                <w:b/>
                <w:sz w:val="15"/>
              </w:rPr>
              <w:t>Maximum Marks</w:t>
            </w:r>
          </w:p>
        </w:tc>
        <w:tc>
          <w:tcPr>
            <w:tcW w:w="5328" w:type="dxa"/>
            <w:tcMar/>
            <w:vAlign w:val="center"/>
          </w:tcPr>
          <w:p w:rsidR="006425CB" w:rsidRDefault="006425CB" w14:paraId="0D27002D" w14:textId="07AB6085">
            <w:r w:rsidR="0968F5FB">
              <w:rPr/>
              <w:t>4 Marks</w:t>
            </w:r>
          </w:p>
        </w:tc>
      </w:tr>
    </w:tbl>
    <w:p w:rsidR="006425CB" w:rsidRDefault="008546CC" w14:paraId="72C9BB83" w14:textId="77777777">
      <w:r>
        <w:rPr>
          <w:b/>
          <w:sz w:val="22"/>
        </w:rPr>
        <w:t>Data Flow Diagram (DFD)</w:t>
      </w:r>
    </w:p>
    <w:p w:rsidR="006425CB" w:rsidRDefault="008546CC" w14:paraId="402B7D03" w14:textId="77777777">
      <w:pPr>
        <w:jc w:val="center"/>
      </w:pPr>
      <w:r>
        <w:rPr>
          <w:noProof/>
        </w:rPr>
        <w:drawing>
          <wp:inline distT="0" distB="0" distL="0" distR="0" wp14:anchorId="54BAE26C" wp14:editId="208D3881">
            <wp:extent cx="5852160" cy="390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26-WA0000.jpg"/>
                    <pic:cNvPicPr/>
                  </pic:nvPicPr>
                  <pic:blipFill>
                    <a:blip r:embed="rId6"/>
                    <a:stretch>
                      <a:fillRect/>
                    </a:stretch>
                  </pic:blipFill>
                  <pic:spPr>
                    <a:xfrm>
                      <a:off x="0" y="0"/>
                      <a:ext cx="5852160" cy="3901440"/>
                    </a:xfrm>
                    <a:prstGeom prst="rect">
                      <a:avLst/>
                    </a:prstGeom>
                  </pic:spPr>
                </pic:pic>
              </a:graphicData>
            </a:graphic>
          </wp:inline>
        </w:drawing>
      </w:r>
    </w:p>
    <w:p w:rsidR="006425CB" w:rsidRDefault="008546CC" w14:paraId="5F67AFA2" w14:textId="77777777">
      <w:r>
        <w:t>The DFD represents how information moves through the BlogNest ContentGen backend. Users and administrators send requests through the REST API. Authentication and authorization are handled using JWT and role-based access control. Controllers and services process requests, interact with MongoDB through Mongoose, and connect to Google Gemini AI for intelligent content features. Responses, generated content and error messages are returned to the requesting client.</w:t>
      </w:r>
    </w:p>
    <w:p w:rsidR="006425CB" w:rsidRDefault="008546CC" w14:paraId="0EC4BAAF" w14:textId="77777777">
      <w:r>
        <w:br w:type="page"/>
      </w:r>
    </w:p>
    <w:p w:rsidR="006425CB" w:rsidRDefault="008546CC" w14:paraId="2C3A7A2E" w14:textId="77777777">
      <w:r>
        <w:rPr>
          <w:b/>
          <w:sz w:val="24"/>
        </w:rPr>
        <w:t>User Stories</w:t>
      </w:r>
    </w:p>
    <w:p w:rsidR="006425CB" w:rsidRDefault="008546CC" w14:paraId="5A6E0FCD" w14:textId="77777777">
      <w:r>
        <w:t>The following user stories are prepared for the BlogNest ContentGen backend. USN-9 is the final user story.</w:t>
      </w:r>
    </w:p>
    <w:tbl>
      <w:tblPr>
        <w:tblStyle w:val="TableGrid"/>
        <w:tblW w:w="6884" w:type="dxa"/>
        <w:jc w:val="center"/>
        <w:tblLook w:val="04A0" w:firstRow="1" w:lastRow="0" w:firstColumn="1" w:lastColumn="0" w:noHBand="0" w:noVBand="1"/>
      </w:tblPr>
      <w:tblGrid>
        <w:gridCol w:w="716"/>
        <w:gridCol w:w="1182"/>
        <w:gridCol w:w="748"/>
        <w:gridCol w:w="1212"/>
        <w:gridCol w:w="1518"/>
        <w:gridCol w:w="757"/>
        <w:gridCol w:w="726"/>
        <w:gridCol w:w="25"/>
      </w:tblGrid>
      <w:tr w:rsidR="006425CB" w:rsidTr="000742A0" w14:paraId="0B9E2B20" w14:textId="77777777">
        <w:trPr>
          <w:jc w:val="center"/>
        </w:trPr>
        <w:tc>
          <w:tcPr>
            <w:tcW w:w="716" w:type="dxa"/>
            <w:vAlign w:val="center"/>
          </w:tcPr>
          <w:p w:rsidR="006425CB" w:rsidRDefault="008546CC" w14:paraId="4B610430" w14:textId="77777777">
            <w:r>
              <w:rPr>
                <w:b/>
                <w:sz w:val="14"/>
              </w:rPr>
              <w:t>User Type</w:t>
            </w:r>
          </w:p>
        </w:tc>
        <w:tc>
          <w:tcPr>
            <w:tcW w:w="1182" w:type="dxa"/>
            <w:vAlign w:val="center"/>
          </w:tcPr>
          <w:p w:rsidR="006425CB" w:rsidRDefault="008546CC" w14:paraId="63EA81AC" w14:textId="77777777">
            <w:r>
              <w:rPr>
                <w:b/>
                <w:sz w:val="14"/>
              </w:rPr>
              <w:t>Functional Requirement (Epic)</w:t>
            </w:r>
          </w:p>
        </w:tc>
        <w:tc>
          <w:tcPr>
            <w:tcW w:w="748" w:type="dxa"/>
            <w:vAlign w:val="center"/>
          </w:tcPr>
          <w:p w:rsidR="006425CB" w:rsidRDefault="008546CC" w14:paraId="367D9454" w14:textId="77777777">
            <w:r>
              <w:rPr>
                <w:b/>
                <w:sz w:val="14"/>
              </w:rPr>
              <w:t>User Story Number</w:t>
            </w:r>
          </w:p>
        </w:tc>
        <w:tc>
          <w:tcPr>
            <w:tcW w:w="1212" w:type="dxa"/>
            <w:vAlign w:val="center"/>
          </w:tcPr>
          <w:p w:rsidR="006425CB" w:rsidRDefault="008546CC" w14:paraId="0AB02320" w14:textId="77777777">
            <w:r>
              <w:rPr>
                <w:b/>
                <w:sz w:val="14"/>
              </w:rPr>
              <w:t>User Story / Task</w:t>
            </w:r>
          </w:p>
        </w:tc>
        <w:tc>
          <w:tcPr>
            <w:tcW w:w="1518" w:type="dxa"/>
            <w:vAlign w:val="center"/>
          </w:tcPr>
          <w:p w:rsidR="006425CB" w:rsidRDefault="008546CC" w14:paraId="2240367A" w14:textId="77777777">
            <w:r>
              <w:rPr>
                <w:b/>
                <w:sz w:val="14"/>
              </w:rPr>
              <w:t>Acceptance Criteria</w:t>
            </w:r>
          </w:p>
        </w:tc>
        <w:tc>
          <w:tcPr>
            <w:tcW w:w="757" w:type="dxa"/>
            <w:vAlign w:val="center"/>
          </w:tcPr>
          <w:p w:rsidR="006425CB" w:rsidRDefault="008546CC" w14:paraId="1476B479" w14:textId="77777777">
            <w:r>
              <w:rPr>
                <w:b/>
                <w:sz w:val="14"/>
              </w:rPr>
              <w:t>Priority</w:t>
            </w:r>
          </w:p>
        </w:tc>
        <w:tc>
          <w:tcPr>
            <w:tcW w:w="751" w:type="dxa"/>
            <w:gridSpan w:val="2"/>
            <w:vAlign w:val="center"/>
          </w:tcPr>
          <w:p w:rsidR="006425CB" w:rsidRDefault="008546CC" w14:paraId="28F64ABE" w14:textId="77777777">
            <w:r>
              <w:rPr>
                <w:b/>
                <w:sz w:val="14"/>
              </w:rPr>
              <w:t>Release</w:t>
            </w:r>
          </w:p>
        </w:tc>
      </w:tr>
      <w:tr w:rsidR="006425CB" w:rsidTr="000742A0" w14:paraId="011919FA" w14:textId="77777777">
        <w:trPr>
          <w:jc w:val="center"/>
        </w:trPr>
        <w:tc>
          <w:tcPr>
            <w:tcW w:w="716" w:type="dxa"/>
            <w:vAlign w:val="center"/>
          </w:tcPr>
          <w:p w:rsidR="006425CB" w:rsidRDefault="008546CC" w14:paraId="4DE924C5" w14:textId="77777777">
            <w:r>
              <w:rPr>
                <w:sz w:val="15"/>
              </w:rPr>
              <w:t>Reader / Author / Editor / Admin</w:t>
            </w:r>
          </w:p>
        </w:tc>
        <w:tc>
          <w:tcPr>
            <w:tcW w:w="1182" w:type="dxa"/>
            <w:vAlign w:val="center"/>
          </w:tcPr>
          <w:p w:rsidR="006425CB" w:rsidRDefault="008546CC" w14:paraId="0434719C" w14:textId="77777777">
            <w:r>
              <w:rPr>
                <w:sz w:val="15"/>
              </w:rPr>
              <w:t>Registration</w:t>
            </w:r>
          </w:p>
        </w:tc>
        <w:tc>
          <w:tcPr>
            <w:tcW w:w="748" w:type="dxa"/>
            <w:vAlign w:val="center"/>
          </w:tcPr>
          <w:p w:rsidR="006425CB" w:rsidRDefault="008546CC" w14:paraId="6AF7318E" w14:textId="77777777">
            <w:r>
              <w:rPr>
                <w:sz w:val="15"/>
              </w:rPr>
              <w:t>USN-1</w:t>
            </w:r>
          </w:p>
        </w:tc>
        <w:tc>
          <w:tcPr>
            <w:tcW w:w="1212" w:type="dxa"/>
            <w:vAlign w:val="center"/>
          </w:tcPr>
          <w:p w:rsidR="006425CB" w:rsidRDefault="008546CC" w14:paraId="28350428" w14:textId="77777777">
            <w:r>
              <w:rPr>
                <w:sz w:val="15"/>
              </w:rPr>
              <w:t>As a user, I can register for BlogNest by entering my name, email, password and phone number.</w:t>
            </w:r>
          </w:p>
        </w:tc>
        <w:tc>
          <w:tcPr>
            <w:tcW w:w="1518" w:type="dxa"/>
            <w:vAlign w:val="center"/>
          </w:tcPr>
          <w:p w:rsidR="006425CB" w:rsidRDefault="008546CC" w14:paraId="14ED37D8" w14:textId="77777777">
            <w:r>
              <w:rPr>
                <w:sz w:val="15"/>
              </w:rPr>
              <w:t>I can submit valid name, email, password and phone number; required fields are validated; password is securely hashed; account is created.</w:t>
            </w:r>
          </w:p>
        </w:tc>
        <w:tc>
          <w:tcPr>
            <w:tcW w:w="757" w:type="dxa"/>
            <w:vAlign w:val="center"/>
          </w:tcPr>
          <w:p w:rsidR="006425CB" w:rsidRDefault="008546CC" w14:paraId="6B840D9E" w14:textId="77777777">
            <w:r>
              <w:rPr>
                <w:sz w:val="15"/>
              </w:rPr>
              <w:t>High</w:t>
            </w:r>
          </w:p>
        </w:tc>
        <w:tc>
          <w:tcPr>
            <w:tcW w:w="751" w:type="dxa"/>
            <w:gridSpan w:val="2"/>
            <w:vAlign w:val="center"/>
          </w:tcPr>
          <w:p w:rsidR="006425CB" w:rsidRDefault="008546CC" w14:paraId="440B506C" w14:textId="77777777">
            <w:r>
              <w:rPr>
                <w:sz w:val="15"/>
              </w:rPr>
              <w:t>Sprint-1</w:t>
            </w:r>
          </w:p>
        </w:tc>
      </w:tr>
      <w:tr w:rsidR="006425CB" w:rsidTr="000742A0" w14:paraId="40B30AE0" w14:textId="77777777">
        <w:trPr>
          <w:jc w:val="center"/>
        </w:trPr>
        <w:tc>
          <w:tcPr>
            <w:tcW w:w="716" w:type="dxa"/>
            <w:vAlign w:val="center"/>
          </w:tcPr>
          <w:p w:rsidR="006425CB" w:rsidRDefault="008546CC" w14:paraId="3B063E06" w14:textId="77777777">
            <w:r>
              <w:rPr>
                <w:sz w:val="15"/>
              </w:rPr>
              <w:t>Reader / Author / Editor / Admin</w:t>
            </w:r>
          </w:p>
        </w:tc>
        <w:tc>
          <w:tcPr>
            <w:tcW w:w="1182" w:type="dxa"/>
            <w:vAlign w:val="center"/>
          </w:tcPr>
          <w:p w:rsidR="006425CB" w:rsidRDefault="008546CC" w14:paraId="79863A7A" w14:textId="77777777">
            <w:r>
              <w:rPr>
                <w:sz w:val="15"/>
              </w:rPr>
              <w:t>Login</w:t>
            </w:r>
          </w:p>
        </w:tc>
        <w:tc>
          <w:tcPr>
            <w:tcW w:w="748" w:type="dxa"/>
            <w:vAlign w:val="center"/>
          </w:tcPr>
          <w:p w:rsidR="006425CB" w:rsidRDefault="008546CC" w14:paraId="2D7E5EDF" w14:textId="77777777">
            <w:r>
              <w:rPr>
                <w:sz w:val="15"/>
              </w:rPr>
              <w:t>USN-2</w:t>
            </w:r>
          </w:p>
        </w:tc>
        <w:tc>
          <w:tcPr>
            <w:tcW w:w="1212" w:type="dxa"/>
            <w:vAlign w:val="center"/>
          </w:tcPr>
          <w:p w:rsidR="006425CB" w:rsidRDefault="008546CC" w14:paraId="640A50EC" w14:textId="77777777">
            <w:r>
              <w:rPr>
                <w:sz w:val="15"/>
              </w:rPr>
              <w:t>As a registered user, I can log in using my email and password.</w:t>
            </w:r>
          </w:p>
        </w:tc>
        <w:tc>
          <w:tcPr>
            <w:tcW w:w="1518" w:type="dxa"/>
            <w:vAlign w:val="center"/>
          </w:tcPr>
          <w:p w:rsidR="006425CB" w:rsidRDefault="008546CC" w14:paraId="7ACF6B9C" w14:textId="77777777">
            <w:r>
              <w:rPr>
                <w:sz w:val="15"/>
              </w:rPr>
              <w:t>Valid credentials authenticate the user and a JWT token is generated; invalid credentials return a clear error.</w:t>
            </w:r>
          </w:p>
        </w:tc>
        <w:tc>
          <w:tcPr>
            <w:tcW w:w="757" w:type="dxa"/>
            <w:vAlign w:val="center"/>
          </w:tcPr>
          <w:p w:rsidR="006425CB" w:rsidRDefault="008546CC" w14:paraId="026045DF" w14:textId="77777777">
            <w:r>
              <w:rPr>
                <w:sz w:val="15"/>
              </w:rPr>
              <w:t>High</w:t>
            </w:r>
          </w:p>
        </w:tc>
        <w:tc>
          <w:tcPr>
            <w:tcW w:w="751" w:type="dxa"/>
            <w:gridSpan w:val="2"/>
            <w:vAlign w:val="center"/>
          </w:tcPr>
          <w:p w:rsidR="006425CB" w:rsidRDefault="008546CC" w14:paraId="42653BC7" w14:textId="77777777">
            <w:r>
              <w:rPr>
                <w:sz w:val="15"/>
              </w:rPr>
              <w:t>Sprint-1</w:t>
            </w:r>
          </w:p>
        </w:tc>
      </w:tr>
      <w:tr w:rsidR="006425CB" w:rsidTr="000742A0" w14:paraId="1908B40A" w14:textId="77777777">
        <w:trPr>
          <w:jc w:val="center"/>
        </w:trPr>
        <w:tc>
          <w:tcPr>
            <w:tcW w:w="716" w:type="dxa"/>
            <w:vAlign w:val="center"/>
          </w:tcPr>
          <w:p w:rsidR="006425CB" w:rsidRDefault="008546CC" w14:paraId="2FB50C17" w14:textId="77777777">
            <w:r>
              <w:rPr>
                <w:sz w:val="15"/>
              </w:rPr>
              <w:t>Reader / Author / Editor / Admin</w:t>
            </w:r>
          </w:p>
        </w:tc>
        <w:tc>
          <w:tcPr>
            <w:tcW w:w="1182" w:type="dxa"/>
            <w:vAlign w:val="center"/>
          </w:tcPr>
          <w:p w:rsidR="006425CB" w:rsidRDefault="008546CC" w14:paraId="4F9DAA97" w14:textId="77777777">
            <w:r>
              <w:rPr>
                <w:sz w:val="15"/>
              </w:rPr>
              <w:t>Profile</w:t>
            </w:r>
          </w:p>
        </w:tc>
        <w:tc>
          <w:tcPr>
            <w:tcW w:w="748" w:type="dxa"/>
            <w:vAlign w:val="center"/>
          </w:tcPr>
          <w:p w:rsidR="006425CB" w:rsidRDefault="008546CC" w14:paraId="6EA653B2" w14:textId="77777777">
            <w:r>
              <w:rPr>
                <w:sz w:val="15"/>
              </w:rPr>
              <w:t>USN-3</w:t>
            </w:r>
          </w:p>
        </w:tc>
        <w:tc>
          <w:tcPr>
            <w:tcW w:w="1212" w:type="dxa"/>
            <w:vAlign w:val="center"/>
          </w:tcPr>
          <w:p w:rsidR="006425CB" w:rsidRDefault="008546CC" w14:paraId="7DE5C2A1" w14:textId="77777777">
            <w:r>
              <w:rPr>
                <w:sz w:val="15"/>
              </w:rPr>
              <w:t>As a user, I can view and update my profile information, including name, email and phone number.</w:t>
            </w:r>
          </w:p>
        </w:tc>
        <w:tc>
          <w:tcPr>
            <w:tcW w:w="1518" w:type="dxa"/>
            <w:vAlign w:val="center"/>
          </w:tcPr>
          <w:p w:rsidR="006425CB" w:rsidRDefault="008546CC" w14:paraId="72689B23" w14:textId="77777777">
            <w:r>
              <w:rPr>
                <w:sz w:val="15"/>
              </w:rPr>
              <w:t>Authenticated users can view their profile and update allowed fields after validation.</w:t>
            </w:r>
          </w:p>
        </w:tc>
        <w:tc>
          <w:tcPr>
            <w:tcW w:w="757" w:type="dxa"/>
            <w:vAlign w:val="center"/>
          </w:tcPr>
          <w:p w:rsidR="006425CB" w:rsidRDefault="008546CC" w14:paraId="32148946" w14:textId="77777777">
            <w:r>
              <w:rPr>
                <w:sz w:val="15"/>
              </w:rPr>
              <w:t>Medium</w:t>
            </w:r>
          </w:p>
        </w:tc>
        <w:tc>
          <w:tcPr>
            <w:tcW w:w="751" w:type="dxa"/>
            <w:gridSpan w:val="2"/>
            <w:vAlign w:val="center"/>
          </w:tcPr>
          <w:p w:rsidR="006425CB" w:rsidRDefault="008546CC" w14:paraId="58E30A23" w14:textId="77777777">
            <w:r>
              <w:rPr>
                <w:sz w:val="15"/>
              </w:rPr>
              <w:t>Sprint-1</w:t>
            </w:r>
          </w:p>
        </w:tc>
      </w:tr>
      <w:tr w:rsidR="006425CB" w:rsidTr="000742A0" w14:paraId="59A8F6E3" w14:textId="77777777">
        <w:trPr>
          <w:jc w:val="center"/>
        </w:trPr>
        <w:tc>
          <w:tcPr>
            <w:tcW w:w="716" w:type="dxa"/>
            <w:vAlign w:val="center"/>
          </w:tcPr>
          <w:p w:rsidR="006425CB" w:rsidRDefault="008546CC" w14:paraId="7DEF9681" w14:textId="77777777">
            <w:r>
              <w:rPr>
                <w:sz w:val="15"/>
              </w:rPr>
              <w:t>Author / Editor</w:t>
            </w:r>
          </w:p>
        </w:tc>
        <w:tc>
          <w:tcPr>
            <w:tcW w:w="1182" w:type="dxa"/>
            <w:vAlign w:val="center"/>
          </w:tcPr>
          <w:p w:rsidR="006425CB" w:rsidRDefault="008546CC" w14:paraId="6B6DDFE0" w14:textId="77777777">
            <w:r>
              <w:rPr>
                <w:sz w:val="15"/>
              </w:rPr>
              <w:t>Blog Management</w:t>
            </w:r>
          </w:p>
        </w:tc>
        <w:tc>
          <w:tcPr>
            <w:tcW w:w="748" w:type="dxa"/>
            <w:vAlign w:val="center"/>
          </w:tcPr>
          <w:p w:rsidR="006425CB" w:rsidRDefault="008546CC" w14:paraId="71328EBB" w14:textId="77777777">
            <w:r>
              <w:rPr>
                <w:sz w:val="15"/>
              </w:rPr>
              <w:t>USN-4</w:t>
            </w:r>
          </w:p>
        </w:tc>
        <w:tc>
          <w:tcPr>
            <w:tcW w:w="1212" w:type="dxa"/>
            <w:vAlign w:val="center"/>
          </w:tcPr>
          <w:p w:rsidR="006425CB" w:rsidRDefault="008546CC" w14:paraId="3B9A8D9A" w14:textId="77777777">
            <w:r>
              <w:rPr>
                <w:sz w:val="15"/>
              </w:rPr>
              <w:t>As an Author or Editor, I can create and manage blog posts with title, content, category and tags.</w:t>
            </w:r>
          </w:p>
        </w:tc>
        <w:tc>
          <w:tcPr>
            <w:tcW w:w="1518" w:type="dxa"/>
            <w:vAlign w:val="center"/>
          </w:tcPr>
          <w:p w:rsidR="006425CB" w:rsidRDefault="008546CC" w14:paraId="3337158D" w14:textId="77777777">
            <w:r>
              <w:rPr>
                <w:sz w:val="15"/>
              </w:rPr>
              <w:t>Authorized users can create, update and delete their own/allowed blogs; data is validated and stored in MongoDB.</w:t>
            </w:r>
          </w:p>
        </w:tc>
        <w:tc>
          <w:tcPr>
            <w:tcW w:w="757" w:type="dxa"/>
            <w:vAlign w:val="center"/>
          </w:tcPr>
          <w:p w:rsidR="006425CB" w:rsidRDefault="008546CC" w14:paraId="63429C6F" w14:textId="77777777">
            <w:r>
              <w:rPr>
                <w:sz w:val="15"/>
              </w:rPr>
              <w:t>High</w:t>
            </w:r>
          </w:p>
        </w:tc>
        <w:tc>
          <w:tcPr>
            <w:tcW w:w="751" w:type="dxa"/>
            <w:gridSpan w:val="2"/>
            <w:vAlign w:val="center"/>
          </w:tcPr>
          <w:p w:rsidR="006425CB" w:rsidRDefault="008546CC" w14:paraId="0D7842D7" w14:textId="77777777">
            <w:r>
              <w:rPr>
                <w:sz w:val="15"/>
              </w:rPr>
              <w:t>Sprint-1</w:t>
            </w:r>
          </w:p>
        </w:tc>
      </w:tr>
      <w:tr w:rsidR="006425CB" w:rsidTr="000742A0" w14:paraId="2A993A6E" w14:textId="77777777">
        <w:trPr>
          <w:jc w:val="center"/>
        </w:trPr>
        <w:tc>
          <w:tcPr>
            <w:tcW w:w="716" w:type="dxa"/>
            <w:vAlign w:val="center"/>
          </w:tcPr>
          <w:p w:rsidR="006425CB" w:rsidRDefault="008546CC" w14:paraId="421458ED" w14:textId="77777777">
            <w:r>
              <w:rPr>
                <w:sz w:val="15"/>
              </w:rPr>
              <w:t>Reader / Author / Editor / Admin</w:t>
            </w:r>
          </w:p>
        </w:tc>
        <w:tc>
          <w:tcPr>
            <w:tcW w:w="1182" w:type="dxa"/>
            <w:vAlign w:val="center"/>
          </w:tcPr>
          <w:p w:rsidR="006425CB" w:rsidRDefault="008546CC" w14:paraId="21A45C9C" w14:textId="77777777">
            <w:r>
              <w:rPr>
                <w:sz w:val="15"/>
              </w:rPr>
              <w:t>Blog Viewing</w:t>
            </w:r>
          </w:p>
        </w:tc>
        <w:tc>
          <w:tcPr>
            <w:tcW w:w="748" w:type="dxa"/>
            <w:vAlign w:val="center"/>
          </w:tcPr>
          <w:p w:rsidR="006425CB" w:rsidRDefault="008546CC" w14:paraId="39817E5A" w14:textId="77777777">
            <w:r>
              <w:rPr>
                <w:sz w:val="15"/>
              </w:rPr>
              <w:t>USN-5</w:t>
            </w:r>
          </w:p>
        </w:tc>
        <w:tc>
          <w:tcPr>
            <w:tcW w:w="1212" w:type="dxa"/>
            <w:vAlign w:val="center"/>
          </w:tcPr>
          <w:p w:rsidR="006425CB" w:rsidRDefault="008546CC" w14:paraId="37D90695" w14:textId="77777777">
            <w:r>
              <w:rPr>
                <w:sz w:val="15"/>
              </w:rPr>
              <w:t>As a user, I can view published blog posts and search for blogs using keywords.</w:t>
            </w:r>
          </w:p>
        </w:tc>
        <w:tc>
          <w:tcPr>
            <w:tcW w:w="1518" w:type="dxa"/>
            <w:vAlign w:val="center"/>
          </w:tcPr>
          <w:p w:rsidR="006425CB" w:rsidRDefault="008546CC" w14:paraId="1BDE4B56" w14:textId="77777777">
            <w:r>
              <w:rPr>
                <w:sz w:val="15"/>
              </w:rPr>
              <w:t>Published blogs are returned correctly and search results match the entered keyword or relevant blog data.</w:t>
            </w:r>
          </w:p>
        </w:tc>
        <w:tc>
          <w:tcPr>
            <w:tcW w:w="757" w:type="dxa"/>
            <w:vAlign w:val="center"/>
          </w:tcPr>
          <w:p w:rsidR="006425CB" w:rsidRDefault="008546CC" w14:paraId="39FCE77A" w14:textId="77777777">
            <w:r>
              <w:rPr>
                <w:sz w:val="15"/>
              </w:rPr>
              <w:t>High</w:t>
            </w:r>
          </w:p>
        </w:tc>
        <w:tc>
          <w:tcPr>
            <w:tcW w:w="751" w:type="dxa"/>
            <w:gridSpan w:val="2"/>
            <w:vAlign w:val="center"/>
          </w:tcPr>
          <w:p w:rsidR="006425CB" w:rsidRDefault="008546CC" w14:paraId="364906DE" w14:textId="77777777">
            <w:r>
              <w:rPr>
                <w:sz w:val="15"/>
              </w:rPr>
              <w:t>Sprint-2</w:t>
            </w:r>
          </w:p>
        </w:tc>
      </w:tr>
      <w:tr w:rsidR="006425CB" w:rsidTr="000742A0" w14:paraId="5BFE01C2" w14:textId="77777777">
        <w:trPr>
          <w:jc w:val="center"/>
        </w:trPr>
        <w:tc>
          <w:tcPr>
            <w:tcW w:w="716" w:type="dxa"/>
            <w:vAlign w:val="center"/>
          </w:tcPr>
          <w:p w:rsidR="006425CB" w:rsidRDefault="008546CC" w14:paraId="53636840" w14:textId="77777777">
            <w:r>
              <w:rPr>
                <w:sz w:val="15"/>
              </w:rPr>
              <w:t>Author / Editor / Admin</w:t>
            </w:r>
          </w:p>
        </w:tc>
        <w:tc>
          <w:tcPr>
            <w:tcW w:w="1182" w:type="dxa"/>
            <w:vAlign w:val="center"/>
          </w:tcPr>
          <w:p w:rsidR="006425CB" w:rsidRDefault="008546CC" w14:paraId="27A3345F" w14:textId="77777777">
            <w:r>
              <w:rPr>
                <w:sz w:val="15"/>
              </w:rPr>
              <w:t>Comments</w:t>
            </w:r>
          </w:p>
        </w:tc>
        <w:tc>
          <w:tcPr>
            <w:tcW w:w="748" w:type="dxa"/>
            <w:vAlign w:val="center"/>
          </w:tcPr>
          <w:p w:rsidR="006425CB" w:rsidRDefault="008546CC" w14:paraId="3B1CE12D" w14:textId="77777777">
            <w:r>
              <w:rPr>
                <w:sz w:val="15"/>
              </w:rPr>
              <w:t>USN-6</w:t>
            </w:r>
          </w:p>
        </w:tc>
        <w:tc>
          <w:tcPr>
            <w:tcW w:w="1212" w:type="dxa"/>
            <w:vAlign w:val="center"/>
          </w:tcPr>
          <w:p w:rsidR="006425CB" w:rsidRDefault="008546CC" w14:paraId="5DF74BD2" w14:textId="77777777">
            <w:r>
              <w:rPr>
                <w:sz w:val="15"/>
              </w:rPr>
              <w:t>As a user, I can add comments to blog posts, and authorized users can manage or moderate comments.</w:t>
            </w:r>
          </w:p>
        </w:tc>
        <w:tc>
          <w:tcPr>
            <w:tcW w:w="1518" w:type="dxa"/>
            <w:vAlign w:val="center"/>
          </w:tcPr>
          <w:p w:rsidR="006425CB" w:rsidRDefault="008546CC" w14:paraId="73249446" w14:textId="77777777">
            <w:r>
              <w:rPr>
                <w:sz w:val="15"/>
              </w:rPr>
              <w:t>Authenticated users can add valid comments; authorized roles can manage inappropriate or unwanted comments.</w:t>
            </w:r>
          </w:p>
        </w:tc>
        <w:tc>
          <w:tcPr>
            <w:tcW w:w="757" w:type="dxa"/>
            <w:vAlign w:val="center"/>
          </w:tcPr>
          <w:p w:rsidR="006425CB" w:rsidRDefault="008546CC" w14:paraId="5D592B3A" w14:textId="77777777">
            <w:r>
              <w:rPr>
                <w:sz w:val="15"/>
              </w:rPr>
              <w:t>Medium</w:t>
            </w:r>
          </w:p>
        </w:tc>
        <w:tc>
          <w:tcPr>
            <w:tcW w:w="751" w:type="dxa"/>
            <w:gridSpan w:val="2"/>
            <w:vAlign w:val="center"/>
          </w:tcPr>
          <w:p w:rsidR="006425CB" w:rsidRDefault="008546CC" w14:paraId="40DC3C31" w14:textId="77777777">
            <w:r>
              <w:rPr>
                <w:sz w:val="15"/>
              </w:rPr>
              <w:t>Sprint-2</w:t>
            </w:r>
          </w:p>
        </w:tc>
      </w:tr>
      <w:tr w:rsidR="006425CB" w:rsidTr="000742A0" w14:paraId="5CC30785" w14:textId="77777777">
        <w:trPr>
          <w:jc w:val="center"/>
        </w:trPr>
        <w:tc>
          <w:tcPr>
            <w:tcW w:w="716" w:type="dxa"/>
            <w:vAlign w:val="center"/>
          </w:tcPr>
          <w:p w:rsidR="006425CB" w:rsidRDefault="008546CC" w14:paraId="3A966723" w14:textId="77777777">
            <w:r>
              <w:rPr>
                <w:sz w:val="15"/>
              </w:rPr>
              <w:t>Admin / Editor</w:t>
            </w:r>
          </w:p>
        </w:tc>
        <w:tc>
          <w:tcPr>
            <w:tcW w:w="1182" w:type="dxa"/>
            <w:vAlign w:val="center"/>
          </w:tcPr>
          <w:p w:rsidR="006425CB" w:rsidRDefault="008546CC" w14:paraId="36FF86A0" w14:textId="77777777">
            <w:r>
              <w:rPr>
                <w:sz w:val="15"/>
              </w:rPr>
              <w:t>Categories &amp; Tags</w:t>
            </w:r>
          </w:p>
        </w:tc>
        <w:tc>
          <w:tcPr>
            <w:tcW w:w="748" w:type="dxa"/>
            <w:vAlign w:val="center"/>
          </w:tcPr>
          <w:p w:rsidR="006425CB" w:rsidRDefault="008546CC" w14:paraId="03DC8AF6" w14:textId="77777777">
            <w:r>
              <w:rPr>
                <w:sz w:val="15"/>
              </w:rPr>
              <w:t>USN-7</w:t>
            </w:r>
          </w:p>
        </w:tc>
        <w:tc>
          <w:tcPr>
            <w:tcW w:w="1212" w:type="dxa"/>
            <w:vAlign w:val="center"/>
          </w:tcPr>
          <w:p w:rsidR="006425CB" w:rsidRDefault="008546CC" w14:paraId="3ECBA2E2" w14:textId="77777777">
            <w:r>
              <w:rPr>
                <w:sz w:val="15"/>
              </w:rPr>
              <w:t>As an Admin or Editor, I can create, update and manage categories and tags for blogs.</w:t>
            </w:r>
          </w:p>
        </w:tc>
        <w:tc>
          <w:tcPr>
            <w:tcW w:w="1518" w:type="dxa"/>
            <w:vAlign w:val="center"/>
          </w:tcPr>
          <w:p w:rsidR="006425CB" w:rsidRDefault="008546CC" w14:paraId="253495B0" w14:textId="77777777">
            <w:r>
              <w:rPr>
                <w:sz w:val="15"/>
              </w:rPr>
              <w:t>Only authorized roles can manage categories/tags and changes are stored correctly in MongoDB.</w:t>
            </w:r>
          </w:p>
        </w:tc>
        <w:tc>
          <w:tcPr>
            <w:tcW w:w="757" w:type="dxa"/>
            <w:vAlign w:val="center"/>
          </w:tcPr>
          <w:p w:rsidR="006425CB" w:rsidRDefault="008546CC" w14:paraId="6D5F55C1" w14:textId="77777777">
            <w:r>
              <w:rPr>
                <w:sz w:val="15"/>
              </w:rPr>
              <w:t>Medium</w:t>
            </w:r>
          </w:p>
        </w:tc>
        <w:tc>
          <w:tcPr>
            <w:tcW w:w="751" w:type="dxa"/>
            <w:gridSpan w:val="2"/>
            <w:vAlign w:val="center"/>
          </w:tcPr>
          <w:p w:rsidR="006425CB" w:rsidRDefault="008546CC" w14:paraId="7D69BEA0" w14:textId="77777777">
            <w:r>
              <w:rPr>
                <w:sz w:val="15"/>
              </w:rPr>
              <w:t>Sprint-2</w:t>
            </w:r>
          </w:p>
        </w:tc>
      </w:tr>
      <w:tr w:rsidR="004D06DB" w:rsidTr="000742A0" w14:paraId="3857E55C" w14:textId="77777777">
        <w:trPr>
          <w:gridAfter w:val="1"/>
          <w:wAfter w:w="25" w:type="dxa"/>
          <w:jc w:val="center"/>
        </w:trPr>
        <w:tc>
          <w:tcPr>
            <w:tcW w:w="716" w:type="dxa"/>
            <w:vAlign w:val="center"/>
          </w:tcPr>
          <w:p w:rsidR="002474D8" w:rsidP="00FB776C" w:rsidRDefault="002474D8" w14:paraId="2195578D" w14:textId="77777777">
            <w:r>
              <w:rPr>
                <w:sz w:val="15"/>
              </w:rPr>
              <w:t>Admin</w:t>
            </w:r>
          </w:p>
        </w:tc>
        <w:tc>
          <w:tcPr>
            <w:tcW w:w="1182" w:type="dxa"/>
            <w:vAlign w:val="center"/>
          </w:tcPr>
          <w:p w:rsidR="002474D8" w:rsidP="00FB776C" w:rsidRDefault="002474D8" w14:paraId="794C8187" w14:textId="77777777">
            <w:r>
              <w:rPr>
                <w:sz w:val="15"/>
              </w:rPr>
              <w:t>Security &amp; Administration</w:t>
            </w:r>
          </w:p>
        </w:tc>
        <w:tc>
          <w:tcPr>
            <w:tcW w:w="748" w:type="dxa"/>
            <w:vAlign w:val="center"/>
          </w:tcPr>
          <w:p w:rsidRPr="00656AE7" w:rsidR="00656AE7" w:rsidP="00FB776C" w:rsidRDefault="002474D8" w14:paraId="071218EC" w14:textId="40DE1558">
            <w:pPr>
              <w:rPr>
                <w:sz w:val="15"/>
              </w:rPr>
            </w:pPr>
            <w:r>
              <w:rPr>
                <w:sz w:val="15"/>
              </w:rPr>
              <w:t>USN-</w:t>
            </w:r>
            <w:r w:rsidR="00656AE7">
              <w:rPr>
                <w:sz w:val="15"/>
              </w:rPr>
              <w:t>8</w:t>
            </w:r>
          </w:p>
        </w:tc>
        <w:tc>
          <w:tcPr>
            <w:tcW w:w="1212" w:type="dxa"/>
            <w:vAlign w:val="center"/>
          </w:tcPr>
          <w:p w:rsidR="002474D8" w:rsidP="00FB776C" w:rsidRDefault="002474D8" w14:paraId="5C52D965" w14:textId="77777777">
            <w:r>
              <w:rPr>
                <w:sz w:val="15"/>
              </w:rPr>
              <w:t>As an Admin, I can manage users and roles securely and ensure that authentication, authorization and API security rules are enforced.</w:t>
            </w:r>
          </w:p>
        </w:tc>
        <w:tc>
          <w:tcPr>
            <w:tcW w:w="1518" w:type="dxa"/>
            <w:vAlign w:val="center"/>
          </w:tcPr>
          <w:p w:rsidR="002474D8" w:rsidP="00FB776C" w:rsidRDefault="002474D8" w14:paraId="716AD25A" w14:textId="77777777">
            <w:r>
              <w:rPr>
                <w:sz w:val="15"/>
              </w:rPr>
              <w:t xml:space="preserve">Admin-only operations require a valid JWT and Admin role; passwords are hashed with </w:t>
            </w:r>
            <w:proofErr w:type="spellStart"/>
            <w:r>
              <w:rPr>
                <w:sz w:val="15"/>
              </w:rPr>
              <w:t>bcrypt.js</w:t>
            </w:r>
            <w:proofErr w:type="spellEnd"/>
            <w:r>
              <w:rPr>
                <w:sz w:val="15"/>
              </w:rPr>
              <w:t>; input is validated/sanitized; rate limiting and structured error handling are applied; unauthorized requests are rejected.</w:t>
            </w:r>
          </w:p>
        </w:tc>
        <w:tc>
          <w:tcPr>
            <w:tcW w:w="757" w:type="dxa"/>
            <w:vAlign w:val="center"/>
          </w:tcPr>
          <w:p w:rsidR="002474D8" w:rsidP="00FB776C" w:rsidRDefault="002474D8" w14:paraId="2A14BEA8" w14:textId="77777777">
            <w:r>
              <w:rPr>
                <w:sz w:val="15"/>
              </w:rPr>
              <w:t>High</w:t>
            </w:r>
          </w:p>
        </w:tc>
        <w:tc>
          <w:tcPr>
            <w:tcW w:w="726" w:type="dxa"/>
            <w:vAlign w:val="center"/>
          </w:tcPr>
          <w:p w:rsidR="002474D8" w:rsidP="00FB776C" w:rsidRDefault="002474D8" w14:paraId="78E30586" w14:textId="77777777">
            <w:r>
              <w:rPr>
                <w:sz w:val="15"/>
              </w:rPr>
              <w:t>Sprint-2</w:t>
            </w:r>
          </w:p>
        </w:tc>
      </w:tr>
    </w:tbl>
    <w:p w:rsidR="006425CB" w:rsidRDefault="008546CC" w14:paraId="0CA29856" w14:textId="77777777">
      <w:pPr>
        <w:jc w:val="center"/>
      </w:pPr>
      <w:proofErr w:type="spellStart"/>
      <w:r>
        <w:rPr>
          <w:i/>
          <w:sz w:val="16"/>
        </w:rPr>
        <w:t>BlogNest</w:t>
      </w:r>
      <w:proofErr w:type="spellEnd"/>
      <w:r>
        <w:rPr>
          <w:i/>
          <w:sz w:val="16"/>
        </w:rPr>
        <w:t xml:space="preserve"> – </w:t>
      </w:r>
      <w:proofErr w:type="spellStart"/>
      <w:r>
        <w:rPr>
          <w:i/>
          <w:sz w:val="16"/>
        </w:rPr>
        <w:t>ContentGen</w:t>
      </w:r>
      <w:proofErr w:type="spellEnd"/>
      <w:r>
        <w:rPr>
          <w:i/>
          <w:sz w:val="16"/>
        </w:rPr>
        <w:t xml:space="preserve"> Backend | Data Flow Diagram &amp; User Stories</w:t>
      </w:r>
    </w:p>
    <w:sectPr w:rsidR="006425CB" w:rsidSect="00034616">
      <w:pgSz w:w="12240" w:h="15840" w:orient="portrait"/>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558471809">
    <w:abstractNumId w:val="8"/>
  </w:num>
  <w:num w:numId="2" w16cid:durableId="241068764">
    <w:abstractNumId w:val="6"/>
  </w:num>
  <w:num w:numId="3" w16cid:durableId="2118482714">
    <w:abstractNumId w:val="5"/>
  </w:num>
  <w:num w:numId="4" w16cid:durableId="1571185698">
    <w:abstractNumId w:val="4"/>
  </w:num>
  <w:num w:numId="5" w16cid:durableId="1168596819">
    <w:abstractNumId w:val="7"/>
  </w:num>
  <w:num w:numId="6" w16cid:durableId="2052873009">
    <w:abstractNumId w:val="3"/>
  </w:num>
  <w:num w:numId="7" w16cid:durableId="1665934646">
    <w:abstractNumId w:val="2"/>
  </w:num>
  <w:num w:numId="8" w16cid:durableId="564291890">
    <w:abstractNumId w:val="1"/>
  </w:num>
  <w:num w:numId="9" w16cid:durableId="96026087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45"/>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2A0"/>
    <w:rsid w:val="0015074B"/>
    <w:rsid w:val="001927D4"/>
    <w:rsid w:val="002239A9"/>
    <w:rsid w:val="002474D8"/>
    <w:rsid w:val="0029639D"/>
    <w:rsid w:val="00326F90"/>
    <w:rsid w:val="00456259"/>
    <w:rsid w:val="004D06DB"/>
    <w:rsid w:val="006425CB"/>
    <w:rsid w:val="00656AE7"/>
    <w:rsid w:val="00733ED1"/>
    <w:rsid w:val="007C4DDA"/>
    <w:rsid w:val="008453C8"/>
    <w:rsid w:val="008546CC"/>
    <w:rsid w:val="009F700A"/>
    <w:rsid w:val="00A545C3"/>
    <w:rsid w:val="00A84DF0"/>
    <w:rsid w:val="00AA1D8D"/>
    <w:rsid w:val="00B35E1C"/>
    <w:rsid w:val="00B47730"/>
    <w:rsid w:val="00CB0664"/>
    <w:rsid w:val="00CF2735"/>
    <w:rsid w:val="00D67C83"/>
    <w:rsid w:val="00FB776C"/>
    <w:rsid w:val="00FC693F"/>
    <w:rsid w:val="04CE7E44"/>
    <w:rsid w:val="0968F5FB"/>
    <w:rsid w:val="111B60E1"/>
    <w:rsid w:val="2E458129"/>
    <w:rsid w:val="606DA2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B31BF"/>
  <w14:defaultImageDpi w14:val="300"/>
  <w15:docId w15:val="{84C4F3F4-02C3-40F2-B9E3-9764FA475C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g"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Rakshitha Jain</lastModifiedBy>
  <revision>4</revision>
  <dcterms:created xsi:type="dcterms:W3CDTF">2026-09-26T22:20:00.0000000Z</dcterms:created>
  <dcterms:modified xsi:type="dcterms:W3CDTF">2026-09-26T10:07:06.3462400Z</dcterms:modified>
  <category/>
</coreProperties>
</file>