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7B5D" w:rsidP="4889A521" w:rsidRDefault="00FF57F8" w14:paraId="13688D6C" w14:textId="4C398C34">
      <w:pPr>
        <w:jc w:val="center"/>
        <w:rPr>
          <w:b w:val="1"/>
          <w:bCs w:val="1"/>
          <w:sz w:val="22"/>
          <w:szCs w:val="22"/>
        </w:rPr>
      </w:pPr>
      <w:r w:rsidRPr="4889A521" w:rsidR="00FF57F8">
        <w:rPr>
          <w:b w:val="1"/>
          <w:bCs w:val="1"/>
          <w:sz w:val="22"/>
          <w:szCs w:val="22"/>
        </w:rPr>
        <w:t>SMARTBRIDGE SKILL WALL</w:t>
      </w:r>
    </w:p>
    <w:p w:rsidR="00267B5D" w:rsidP="4889A521" w:rsidRDefault="00FF57F8" w14:paraId="2D06138B" w14:textId="77777777">
      <w:pPr>
        <w:jc w:val="center"/>
        <w:rPr>
          <w:b w:val="1"/>
          <w:bCs w:val="1"/>
          <w:sz w:val="22"/>
          <w:szCs w:val="22"/>
        </w:rPr>
      </w:pPr>
      <w:r w:rsidRPr="4889A521" w:rsidR="00FF57F8">
        <w:rPr>
          <w:b w:val="1"/>
          <w:bCs w:val="1"/>
          <w:sz w:val="22"/>
          <w:szCs w:val="22"/>
        </w:rPr>
        <w:t>No. of Functional Features Included in the Solution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267B5D" w:rsidTr="4889A521" w14:paraId="7475D00D" w14:textId="77777777">
        <w:trPr>
          <w:jc w:val="center"/>
        </w:trPr>
        <w:tc>
          <w:tcPr>
            <w:tcW w:w="5328" w:type="dxa"/>
            <w:shd w:val="clear" w:color="auto" w:fill="EDEDED"/>
            <w:tcMar/>
            <w:vAlign w:val="center"/>
          </w:tcPr>
          <w:p w:rsidR="00267B5D" w:rsidP="4889A521" w:rsidRDefault="00FF57F8" w14:paraId="5D2894E2" w14:textId="7777777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RPr="4889A521" w:rsidR="00FF57F8">
              <w:rPr>
                <w:b w:val="1"/>
                <w:bCs w:val="1"/>
                <w:sz w:val="22"/>
                <w:szCs w:val="22"/>
              </w:rPr>
              <w:t>Field</w:t>
            </w:r>
          </w:p>
        </w:tc>
        <w:tc>
          <w:tcPr>
            <w:tcW w:w="5328" w:type="dxa"/>
            <w:shd w:val="clear" w:color="auto" w:fill="EDEDED"/>
            <w:tcMar/>
            <w:vAlign w:val="center"/>
          </w:tcPr>
          <w:p w:rsidR="00267B5D" w:rsidP="4889A521" w:rsidRDefault="00FF57F8" w14:paraId="78E496B0" w14:textId="7777777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RPr="4889A521" w:rsidR="00FF57F8">
              <w:rPr>
                <w:b w:val="1"/>
                <w:bCs w:val="1"/>
                <w:sz w:val="22"/>
                <w:szCs w:val="22"/>
              </w:rPr>
              <w:t>Details</w:t>
            </w:r>
          </w:p>
        </w:tc>
      </w:tr>
      <w:tr w:rsidR="00267B5D" w:rsidTr="4889A521" w14:paraId="7BF115F1" w14:textId="77777777">
        <w:trPr>
          <w:jc w:val="center"/>
        </w:trPr>
        <w:tc>
          <w:tcPr>
            <w:tcW w:w="5328" w:type="dxa"/>
            <w:tcMar/>
            <w:vAlign w:val="center"/>
          </w:tcPr>
          <w:p w:rsidR="00267B5D" w:rsidP="4889A521" w:rsidRDefault="00FF57F8" w14:paraId="66BB7523" w14:textId="77777777">
            <w:pPr>
              <w:jc w:val="center"/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Date</w:t>
            </w:r>
          </w:p>
        </w:tc>
        <w:tc>
          <w:tcPr>
            <w:tcW w:w="5328" w:type="dxa"/>
            <w:tcMar/>
            <w:vAlign w:val="center"/>
          </w:tcPr>
          <w:p w:rsidR="00267B5D" w:rsidP="4889A521" w:rsidRDefault="005D6C44" w14:paraId="4089A7A4" w14:textId="649360DD">
            <w:pPr>
              <w:rPr>
                <w:sz w:val="22"/>
                <w:szCs w:val="22"/>
              </w:rPr>
            </w:pPr>
            <w:r w:rsidRPr="4889A521" w:rsidR="0805FA1E">
              <w:rPr>
                <w:sz w:val="22"/>
                <w:szCs w:val="22"/>
              </w:rPr>
              <w:t>27-09-2026</w:t>
            </w:r>
          </w:p>
        </w:tc>
      </w:tr>
      <w:tr w:rsidR="00267B5D" w:rsidTr="4889A521" w14:paraId="5453D6F2" w14:textId="77777777">
        <w:trPr>
          <w:jc w:val="center"/>
        </w:trPr>
        <w:tc>
          <w:tcPr>
            <w:tcW w:w="5328" w:type="dxa"/>
            <w:tcMar/>
            <w:vAlign w:val="center"/>
          </w:tcPr>
          <w:p w:rsidR="00267B5D" w:rsidP="4889A521" w:rsidRDefault="00FF57F8" w14:paraId="6AE3B6CF" w14:textId="77777777">
            <w:pPr>
              <w:jc w:val="center"/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Team ID</w:t>
            </w:r>
          </w:p>
        </w:tc>
        <w:tc>
          <w:tcPr>
            <w:tcW w:w="5328" w:type="dxa"/>
            <w:tcMar/>
            <w:vAlign w:val="center"/>
          </w:tcPr>
          <w:p w:rsidR="00267B5D" w:rsidP="4889A521" w:rsidRDefault="000B7ECD" w14:paraId="3CE91192" w14:textId="28D51D38">
            <w:pPr>
              <w:rPr>
                <w:sz w:val="22"/>
                <w:szCs w:val="22"/>
              </w:rPr>
            </w:pPr>
            <w:r w:rsidRPr="4889A521" w:rsidR="46810F51">
              <w:rPr>
                <w:sz w:val="22"/>
                <w:szCs w:val="22"/>
              </w:rPr>
              <w:t>SWTID-2026-2008</w:t>
            </w:r>
          </w:p>
        </w:tc>
      </w:tr>
      <w:tr w:rsidR="00267B5D" w:rsidTr="4889A521" w14:paraId="4A0CBD2B" w14:textId="77777777">
        <w:trPr>
          <w:jc w:val="center"/>
        </w:trPr>
        <w:tc>
          <w:tcPr>
            <w:tcW w:w="5328" w:type="dxa"/>
            <w:tcMar/>
            <w:vAlign w:val="center"/>
          </w:tcPr>
          <w:p w:rsidR="00267B5D" w:rsidP="4889A521" w:rsidRDefault="00FF57F8" w14:paraId="2F69D1A4" w14:textId="77777777">
            <w:pPr>
              <w:jc w:val="center"/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Project Name</w:t>
            </w:r>
          </w:p>
        </w:tc>
        <w:tc>
          <w:tcPr>
            <w:tcW w:w="5328" w:type="dxa"/>
            <w:tcMar/>
            <w:vAlign w:val="center"/>
          </w:tcPr>
          <w:p w:rsidR="00267B5D" w:rsidP="4889A521" w:rsidRDefault="005D6C44" w14:paraId="099C3E3F" w14:textId="230A8E4D">
            <w:pPr>
              <w:rPr>
                <w:sz w:val="22"/>
                <w:szCs w:val="22"/>
              </w:rPr>
            </w:pPr>
            <w:r w:rsidRPr="4889A521" w:rsidR="0805FA1E">
              <w:rPr>
                <w:sz w:val="22"/>
                <w:szCs w:val="22"/>
              </w:rPr>
              <w:t xml:space="preserve">AI </w:t>
            </w:r>
            <w:r w:rsidRPr="4889A521" w:rsidR="00FF57F8">
              <w:rPr>
                <w:sz w:val="22"/>
                <w:szCs w:val="22"/>
              </w:rPr>
              <w:t>Blog Nest</w:t>
            </w:r>
          </w:p>
        </w:tc>
      </w:tr>
      <w:tr w:rsidR="00267B5D" w:rsidTr="4889A521" w14:paraId="2FFEDA50" w14:textId="77777777">
        <w:trPr>
          <w:jc w:val="center"/>
        </w:trPr>
        <w:tc>
          <w:tcPr>
            <w:tcW w:w="5328" w:type="dxa"/>
            <w:tcMar/>
            <w:vAlign w:val="center"/>
          </w:tcPr>
          <w:p w:rsidR="00267B5D" w:rsidP="4889A521" w:rsidRDefault="00FF57F8" w14:paraId="65C202FF" w14:textId="77777777">
            <w:pPr>
              <w:jc w:val="center"/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Maximum Marks</w:t>
            </w:r>
          </w:p>
        </w:tc>
        <w:tc>
          <w:tcPr>
            <w:tcW w:w="5328" w:type="dxa"/>
            <w:tcMar/>
            <w:vAlign w:val="center"/>
          </w:tcPr>
          <w:p w:rsidR="00267B5D" w:rsidP="4889A521" w:rsidRDefault="00FF57F8" w14:paraId="5EF9CB73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5 Marks</w:t>
            </w:r>
          </w:p>
        </w:tc>
      </w:tr>
    </w:tbl>
    <w:p w:rsidR="005E561A" w:rsidP="4889A521" w:rsidRDefault="005E561A" w14:paraId="66941FA4" w14:textId="77777777">
      <w:pPr>
        <w:rPr>
          <w:b w:val="1"/>
          <w:bCs w:val="1"/>
          <w:sz w:val="22"/>
          <w:szCs w:val="22"/>
        </w:rPr>
      </w:pPr>
    </w:p>
    <w:p w:rsidR="00267B5D" w:rsidP="4889A521" w:rsidRDefault="00FF57F8" w14:paraId="5F09F93D" w14:textId="0AEAA3A1">
      <w:pPr>
        <w:rPr>
          <w:b w:val="1"/>
          <w:bCs w:val="1"/>
          <w:sz w:val="22"/>
          <w:szCs w:val="22"/>
        </w:rPr>
      </w:pPr>
      <w:r w:rsidRPr="4889A521" w:rsidR="00FF57F8">
        <w:rPr>
          <w:b w:val="1"/>
          <w:bCs w:val="1"/>
          <w:sz w:val="22"/>
          <w:szCs w:val="22"/>
        </w:rPr>
        <w:t>Functional Features Overview:</w:t>
      </w:r>
    </w:p>
    <w:p w:rsidR="00267B5D" w:rsidP="4889A521" w:rsidRDefault="00FF57F8" w14:paraId="1CAB929F" w14:textId="64251330">
      <w:pPr>
        <w:rPr>
          <w:sz w:val="22"/>
          <w:szCs w:val="22"/>
        </w:rPr>
      </w:pPr>
      <w:r w:rsidRPr="4889A521" w:rsidR="00FF57F8">
        <w:rPr>
          <w:sz w:val="22"/>
          <w:szCs w:val="22"/>
        </w:rPr>
        <w:t xml:space="preserve">This document lists the major functional features implemented in the Blog Nest project. The system provides user authentication, blog management, and AI-assisted blog functionality. Each feature is described with its purpose, project </w:t>
      </w:r>
      <w:r w:rsidRPr="4889A521" w:rsidR="00FF57F8">
        <w:rPr>
          <w:sz w:val="22"/>
          <w:szCs w:val="22"/>
        </w:rPr>
        <w:t>component</w:t>
      </w:r>
      <w:r w:rsidRPr="4889A521" w:rsidR="00FF57F8">
        <w:rPr>
          <w:sz w:val="22"/>
          <w:szCs w:val="22"/>
        </w:rPr>
        <w:t>, implementation status, and contribution to the overall solution.</w:t>
      </w:r>
    </w:p>
    <w:tbl>
      <w:tblPr>
        <w:tblStyle w:val="TableGrid"/>
        <w:tblW w:w="8910" w:type="dxa"/>
        <w:jc w:val="center"/>
        <w:tblLook w:val="04A0" w:firstRow="1" w:lastRow="0" w:firstColumn="1" w:lastColumn="0" w:noHBand="0" w:noVBand="1"/>
      </w:tblPr>
      <w:tblGrid>
        <w:gridCol w:w="855"/>
        <w:gridCol w:w="1950"/>
        <w:gridCol w:w="1740"/>
        <w:gridCol w:w="1785"/>
        <w:gridCol w:w="1035"/>
        <w:gridCol w:w="1545"/>
      </w:tblGrid>
      <w:tr w:rsidR="00267B5D" w:rsidTr="4889A521" w14:paraId="7E2F6F79" w14:textId="77777777">
        <w:trPr/>
        <w:tc>
          <w:tcPr>
            <w:tcW w:w="855" w:type="dxa"/>
            <w:shd w:val="clear" w:color="auto" w:fill="EDEDED"/>
            <w:tcMar/>
            <w:vAlign w:val="center"/>
          </w:tcPr>
          <w:p w:rsidR="00267B5D" w:rsidP="4889A521" w:rsidRDefault="00FF57F8" w14:paraId="7D24A218" w14:textId="7777777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RPr="4889A521" w:rsidR="00FF57F8">
              <w:rPr>
                <w:b w:val="1"/>
                <w:bCs w:val="1"/>
                <w:sz w:val="22"/>
                <w:szCs w:val="22"/>
              </w:rPr>
              <w:t>S.No</w:t>
            </w:r>
          </w:p>
        </w:tc>
        <w:tc>
          <w:tcPr>
            <w:tcW w:w="1950" w:type="dxa"/>
            <w:shd w:val="clear" w:color="auto" w:fill="EDEDED"/>
            <w:tcMar/>
            <w:vAlign w:val="center"/>
          </w:tcPr>
          <w:p w:rsidR="00267B5D" w:rsidP="4889A521" w:rsidRDefault="00FF57F8" w14:paraId="016B65BD" w14:textId="7777777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RPr="4889A521" w:rsidR="00FF57F8">
              <w:rPr>
                <w:b w:val="1"/>
                <w:bCs w:val="1"/>
                <w:sz w:val="22"/>
                <w:szCs w:val="22"/>
              </w:rPr>
              <w:t>Feature Name</w:t>
            </w:r>
          </w:p>
        </w:tc>
        <w:tc>
          <w:tcPr>
            <w:tcW w:w="1740" w:type="dxa"/>
            <w:shd w:val="clear" w:color="auto" w:fill="EDEDED"/>
            <w:tcMar/>
            <w:vAlign w:val="center"/>
          </w:tcPr>
          <w:p w:rsidR="00267B5D" w:rsidP="4889A521" w:rsidRDefault="00FF57F8" w14:paraId="102AB03F" w14:textId="7777777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RPr="4889A521" w:rsidR="00FF57F8">
              <w:rPr>
                <w:b w:val="1"/>
                <w:bCs w:val="1"/>
                <w:sz w:val="22"/>
                <w:szCs w:val="22"/>
              </w:rPr>
              <w:t>Feature Description</w:t>
            </w:r>
          </w:p>
        </w:tc>
        <w:tc>
          <w:tcPr>
            <w:tcW w:w="1785" w:type="dxa"/>
            <w:shd w:val="clear" w:color="auto" w:fill="EDEDED"/>
            <w:tcMar/>
            <w:vAlign w:val="center"/>
          </w:tcPr>
          <w:p w:rsidR="00267B5D" w:rsidP="4889A521" w:rsidRDefault="00FF57F8" w14:paraId="50B81749" w14:textId="7777777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RPr="4889A521" w:rsidR="00FF57F8">
              <w:rPr>
                <w:b w:val="1"/>
                <w:bCs w:val="1"/>
                <w:sz w:val="22"/>
                <w:szCs w:val="22"/>
              </w:rPr>
              <w:t>Module / Component</w:t>
            </w:r>
          </w:p>
        </w:tc>
        <w:tc>
          <w:tcPr>
            <w:tcW w:w="1035" w:type="dxa"/>
            <w:shd w:val="clear" w:color="auto" w:fill="EDEDED"/>
            <w:tcMar/>
            <w:vAlign w:val="center"/>
          </w:tcPr>
          <w:p w:rsidR="00267B5D" w:rsidP="4889A521" w:rsidRDefault="00FF57F8" w14:paraId="41622BEA" w14:textId="7777777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RPr="4889A521" w:rsidR="00FF57F8">
              <w:rPr>
                <w:b w:val="1"/>
                <w:bCs w:val="1"/>
                <w:sz w:val="22"/>
                <w:szCs w:val="22"/>
              </w:rPr>
              <w:t>Status</w:t>
            </w:r>
          </w:p>
        </w:tc>
        <w:tc>
          <w:tcPr>
            <w:tcW w:w="1545" w:type="dxa"/>
            <w:shd w:val="clear" w:color="auto" w:fill="EDEDED"/>
            <w:tcMar/>
            <w:vAlign w:val="center"/>
          </w:tcPr>
          <w:p w:rsidR="00267B5D" w:rsidP="4889A521" w:rsidRDefault="00FF57F8" w14:paraId="6E3B90D0" w14:textId="7777777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RPr="4889A521" w:rsidR="00FF57F8">
              <w:rPr>
                <w:b w:val="1"/>
                <w:bCs w:val="1"/>
                <w:sz w:val="22"/>
                <w:szCs w:val="22"/>
              </w:rPr>
              <w:t>Marks Contribution</w:t>
            </w:r>
          </w:p>
        </w:tc>
      </w:tr>
      <w:tr w:rsidR="00267B5D" w:rsidTr="4889A521" w14:paraId="586433BA" w14:textId="77777777">
        <w:trPr/>
        <w:tc>
          <w:tcPr>
            <w:tcW w:w="855" w:type="dxa"/>
            <w:tcMar/>
            <w:vAlign w:val="center"/>
          </w:tcPr>
          <w:p w:rsidR="00267B5D" w:rsidP="4889A521" w:rsidRDefault="00FF57F8" w14:paraId="7CD47528" w14:textId="77777777">
            <w:pPr>
              <w:jc w:val="center"/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1</w:t>
            </w:r>
          </w:p>
        </w:tc>
        <w:tc>
          <w:tcPr>
            <w:tcW w:w="1950" w:type="dxa"/>
            <w:tcMar/>
            <w:vAlign w:val="center"/>
          </w:tcPr>
          <w:p w:rsidR="00267B5D" w:rsidP="4889A521" w:rsidRDefault="00FF57F8" w14:paraId="7D9F77A3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User Registration</w:t>
            </w:r>
          </w:p>
        </w:tc>
        <w:tc>
          <w:tcPr>
            <w:tcW w:w="1740" w:type="dxa"/>
            <w:tcMar/>
            <w:vAlign w:val="center"/>
          </w:tcPr>
          <w:p w:rsidR="00267B5D" w:rsidP="4889A521" w:rsidRDefault="00FF57F8" w14:paraId="69BDAF02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Allows a new user to create an account by providing the required registration details.</w:t>
            </w:r>
          </w:p>
        </w:tc>
        <w:tc>
          <w:tcPr>
            <w:tcW w:w="1785" w:type="dxa"/>
            <w:tcMar/>
            <w:vAlign w:val="center"/>
          </w:tcPr>
          <w:p w:rsidR="00267B5D" w:rsidP="4889A521" w:rsidRDefault="00FF57F8" w14:paraId="2CEFD73D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Authentication / Backend</w:t>
            </w:r>
          </w:p>
        </w:tc>
        <w:tc>
          <w:tcPr>
            <w:tcW w:w="1035" w:type="dxa"/>
            <w:tcMar/>
            <w:vAlign w:val="center"/>
          </w:tcPr>
          <w:p w:rsidR="00267B5D" w:rsidP="4889A521" w:rsidRDefault="00FF57F8" w14:paraId="08210E23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Done</w:t>
            </w:r>
          </w:p>
        </w:tc>
        <w:tc>
          <w:tcPr>
            <w:tcW w:w="1545" w:type="dxa"/>
            <w:tcMar/>
            <w:vAlign w:val="center"/>
          </w:tcPr>
          <w:p w:rsidR="00267B5D" w:rsidP="4889A521" w:rsidRDefault="00FF57F8" w14:paraId="7728196C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Core</w:t>
            </w:r>
          </w:p>
        </w:tc>
      </w:tr>
      <w:tr w:rsidR="00267B5D" w:rsidTr="4889A521" w14:paraId="53ED08F1" w14:textId="77777777">
        <w:trPr/>
        <w:tc>
          <w:tcPr>
            <w:tcW w:w="855" w:type="dxa"/>
            <w:tcMar/>
            <w:vAlign w:val="center"/>
          </w:tcPr>
          <w:p w:rsidR="00267B5D" w:rsidP="4889A521" w:rsidRDefault="00FF57F8" w14:paraId="17214B34" w14:textId="77777777">
            <w:pPr>
              <w:jc w:val="center"/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2</w:t>
            </w:r>
          </w:p>
        </w:tc>
        <w:tc>
          <w:tcPr>
            <w:tcW w:w="1950" w:type="dxa"/>
            <w:tcMar/>
            <w:vAlign w:val="center"/>
          </w:tcPr>
          <w:p w:rsidR="00267B5D" w:rsidP="4889A521" w:rsidRDefault="00FF57F8" w14:paraId="734EBB31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User Login</w:t>
            </w:r>
          </w:p>
        </w:tc>
        <w:tc>
          <w:tcPr>
            <w:tcW w:w="1740" w:type="dxa"/>
            <w:tcMar/>
            <w:vAlign w:val="center"/>
          </w:tcPr>
          <w:p w:rsidR="00267B5D" w:rsidP="4889A521" w:rsidRDefault="00FF57F8" w14:paraId="2E703492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Authenticates registered users and provides access to protected application functionality.</w:t>
            </w:r>
          </w:p>
        </w:tc>
        <w:tc>
          <w:tcPr>
            <w:tcW w:w="1785" w:type="dxa"/>
            <w:tcMar/>
            <w:vAlign w:val="center"/>
          </w:tcPr>
          <w:p w:rsidR="00267B5D" w:rsidP="4889A521" w:rsidRDefault="00FF57F8" w14:paraId="219DA2ED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Authentication / Backend</w:t>
            </w:r>
          </w:p>
        </w:tc>
        <w:tc>
          <w:tcPr>
            <w:tcW w:w="1035" w:type="dxa"/>
            <w:tcMar/>
            <w:vAlign w:val="center"/>
          </w:tcPr>
          <w:p w:rsidR="00267B5D" w:rsidP="4889A521" w:rsidRDefault="00FF57F8" w14:paraId="3780286D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Done</w:t>
            </w:r>
          </w:p>
        </w:tc>
        <w:tc>
          <w:tcPr>
            <w:tcW w:w="1545" w:type="dxa"/>
            <w:tcMar/>
            <w:vAlign w:val="center"/>
          </w:tcPr>
          <w:p w:rsidR="00267B5D" w:rsidP="4889A521" w:rsidRDefault="00FF57F8" w14:paraId="4A9BBEA1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Core</w:t>
            </w:r>
          </w:p>
        </w:tc>
      </w:tr>
      <w:tr w:rsidR="00267B5D" w:rsidTr="4889A521" w14:paraId="3585CE74" w14:textId="77777777">
        <w:trPr/>
        <w:tc>
          <w:tcPr>
            <w:tcW w:w="855" w:type="dxa"/>
            <w:tcMar/>
            <w:vAlign w:val="center"/>
          </w:tcPr>
          <w:p w:rsidR="00267B5D" w:rsidP="4889A521" w:rsidRDefault="00FF57F8" w14:paraId="477CF951" w14:textId="77777777">
            <w:pPr>
              <w:jc w:val="center"/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3</w:t>
            </w:r>
          </w:p>
        </w:tc>
        <w:tc>
          <w:tcPr>
            <w:tcW w:w="1950" w:type="dxa"/>
            <w:tcMar/>
            <w:vAlign w:val="center"/>
          </w:tcPr>
          <w:p w:rsidR="00267B5D" w:rsidP="4889A521" w:rsidRDefault="00FF57F8" w14:paraId="20756441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Blog Creation</w:t>
            </w:r>
          </w:p>
        </w:tc>
        <w:tc>
          <w:tcPr>
            <w:tcW w:w="1740" w:type="dxa"/>
            <w:tcMar/>
            <w:vAlign w:val="center"/>
          </w:tcPr>
          <w:p w:rsidR="00267B5D" w:rsidP="4889A521" w:rsidRDefault="00FF57F8" w14:paraId="5293E48F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Allows authenticated users to create and publish new blog posts with title and content.</w:t>
            </w:r>
          </w:p>
        </w:tc>
        <w:tc>
          <w:tcPr>
            <w:tcW w:w="1785" w:type="dxa"/>
            <w:tcMar/>
            <w:vAlign w:val="center"/>
          </w:tcPr>
          <w:p w:rsidR="00267B5D" w:rsidP="4889A521" w:rsidRDefault="00FF57F8" w14:paraId="0EB41EB7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Blog Management / Backend</w:t>
            </w:r>
          </w:p>
        </w:tc>
        <w:tc>
          <w:tcPr>
            <w:tcW w:w="1035" w:type="dxa"/>
            <w:tcMar/>
            <w:vAlign w:val="center"/>
          </w:tcPr>
          <w:p w:rsidR="00267B5D" w:rsidP="4889A521" w:rsidRDefault="00FF57F8" w14:paraId="2F0B0103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Done</w:t>
            </w:r>
          </w:p>
        </w:tc>
        <w:tc>
          <w:tcPr>
            <w:tcW w:w="1545" w:type="dxa"/>
            <w:tcMar/>
            <w:vAlign w:val="center"/>
          </w:tcPr>
          <w:p w:rsidR="00267B5D" w:rsidP="4889A521" w:rsidRDefault="00FF57F8" w14:paraId="5432A236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Core</w:t>
            </w:r>
          </w:p>
        </w:tc>
      </w:tr>
      <w:tr w:rsidR="00267B5D" w:rsidTr="4889A521" w14:paraId="39A5FE01" w14:textId="77777777">
        <w:trPr/>
        <w:tc>
          <w:tcPr>
            <w:tcW w:w="855" w:type="dxa"/>
            <w:tcMar/>
            <w:vAlign w:val="center"/>
          </w:tcPr>
          <w:p w:rsidR="00267B5D" w:rsidP="4889A521" w:rsidRDefault="00FF57F8" w14:paraId="694E1400" w14:textId="77777777">
            <w:pPr>
              <w:jc w:val="center"/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4</w:t>
            </w:r>
          </w:p>
        </w:tc>
        <w:tc>
          <w:tcPr>
            <w:tcW w:w="1950" w:type="dxa"/>
            <w:tcMar/>
            <w:vAlign w:val="center"/>
          </w:tcPr>
          <w:p w:rsidR="00267B5D" w:rsidP="4889A521" w:rsidRDefault="00FF57F8" w14:paraId="7362385C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View / Retrieve Blogs</w:t>
            </w:r>
          </w:p>
        </w:tc>
        <w:tc>
          <w:tcPr>
            <w:tcW w:w="1740" w:type="dxa"/>
            <w:tcMar/>
            <w:vAlign w:val="center"/>
          </w:tcPr>
          <w:p w:rsidR="00267B5D" w:rsidP="4889A521" w:rsidRDefault="00FF57F8" w14:paraId="1A192500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Retrieves available blog posts and displays stored blog information to users.</w:t>
            </w:r>
          </w:p>
        </w:tc>
        <w:tc>
          <w:tcPr>
            <w:tcW w:w="1785" w:type="dxa"/>
            <w:tcMar/>
            <w:vAlign w:val="center"/>
          </w:tcPr>
          <w:p w:rsidR="00267B5D" w:rsidP="4889A521" w:rsidRDefault="00FF57F8" w14:paraId="51AD22FA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Blog Management / API</w:t>
            </w:r>
          </w:p>
        </w:tc>
        <w:tc>
          <w:tcPr>
            <w:tcW w:w="1035" w:type="dxa"/>
            <w:tcMar/>
            <w:vAlign w:val="center"/>
          </w:tcPr>
          <w:p w:rsidR="00267B5D" w:rsidP="4889A521" w:rsidRDefault="00FF57F8" w14:paraId="7A23B093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Done</w:t>
            </w:r>
          </w:p>
        </w:tc>
        <w:tc>
          <w:tcPr>
            <w:tcW w:w="1545" w:type="dxa"/>
            <w:tcMar/>
            <w:vAlign w:val="center"/>
          </w:tcPr>
          <w:p w:rsidR="00267B5D" w:rsidP="4889A521" w:rsidRDefault="00FF57F8" w14:paraId="4639FCD9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Core</w:t>
            </w:r>
          </w:p>
        </w:tc>
      </w:tr>
      <w:tr w:rsidR="00267B5D" w:rsidTr="4889A521" w14:paraId="4FC3C7AD" w14:textId="77777777">
        <w:trPr/>
        <w:tc>
          <w:tcPr>
            <w:tcW w:w="855" w:type="dxa"/>
            <w:tcMar/>
            <w:vAlign w:val="center"/>
          </w:tcPr>
          <w:p w:rsidR="00267B5D" w:rsidP="4889A521" w:rsidRDefault="00FF57F8" w14:paraId="300E38CB" w14:textId="77777777">
            <w:pPr>
              <w:jc w:val="center"/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5</w:t>
            </w:r>
          </w:p>
        </w:tc>
        <w:tc>
          <w:tcPr>
            <w:tcW w:w="1950" w:type="dxa"/>
            <w:tcMar/>
            <w:vAlign w:val="center"/>
          </w:tcPr>
          <w:p w:rsidR="00267B5D" w:rsidP="4889A521" w:rsidRDefault="00FF57F8" w14:paraId="2CA581B7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Update &amp; Delete Blogs</w:t>
            </w:r>
          </w:p>
        </w:tc>
        <w:tc>
          <w:tcPr>
            <w:tcW w:w="1740" w:type="dxa"/>
            <w:tcMar/>
            <w:vAlign w:val="center"/>
          </w:tcPr>
          <w:p w:rsidR="00267B5D" w:rsidP="4889A521" w:rsidRDefault="00FF57F8" w14:paraId="646E0545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Allows users to manage existing blog posts by modifying or removing them when required.</w:t>
            </w:r>
          </w:p>
        </w:tc>
        <w:tc>
          <w:tcPr>
            <w:tcW w:w="1785" w:type="dxa"/>
            <w:tcMar/>
            <w:vAlign w:val="center"/>
          </w:tcPr>
          <w:p w:rsidR="00267B5D" w:rsidP="4889A521" w:rsidRDefault="00FF57F8" w14:paraId="6BCD2651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Blog Management / Backend</w:t>
            </w:r>
          </w:p>
        </w:tc>
        <w:tc>
          <w:tcPr>
            <w:tcW w:w="1035" w:type="dxa"/>
            <w:tcMar/>
            <w:vAlign w:val="center"/>
          </w:tcPr>
          <w:p w:rsidR="00267B5D" w:rsidP="4889A521" w:rsidRDefault="00FF57F8" w14:paraId="3843F41A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Done</w:t>
            </w:r>
          </w:p>
        </w:tc>
        <w:tc>
          <w:tcPr>
            <w:tcW w:w="1545" w:type="dxa"/>
            <w:tcMar/>
            <w:vAlign w:val="center"/>
          </w:tcPr>
          <w:p w:rsidR="00267B5D" w:rsidP="4889A521" w:rsidRDefault="00FF57F8" w14:paraId="21F85AE5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Core</w:t>
            </w:r>
          </w:p>
        </w:tc>
      </w:tr>
      <w:tr w:rsidR="00267B5D" w:rsidTr="4889A521" w14:paraId="6B7CB0FA" w14:textId="77777777">
        <w:trPr/>
        <w:tc>
          <w:tcPr>
            <w:tcW w:w="855" w:type="dxa"/>
            <w:tcMar/>
            <w:vAlign w:val="center"/>
          </w:tcPr>
          <w:p w:rsidR="00267B5D" w:rsidRDefault="00BE07BE" w14:paraId="7A4CF994" w14:textId="10040B2F">
            <w:pPr>
              <w:jc w:val="center"/>
            </w:pPr>
            <w:r w:rsidRPr="4889A521" w:rsidR="172B2985">
              <w:rPr>
                <w:sz w:val="22"/>
                <w:szCs w:val="22"/>
              </w:rPr>
              <w:t>6</w:t>
            </w:r>
          </w:p>
        </w:tc>
        <w:tc>
          <w:tcPr>
            <w:tcW w:w="1950" w:type="dxa"/>
            <w:tcMar/>
            <w:vAlign w:val="center"/>
          </w:tcPr>
          <w:p w:rsidR="00267B5D" w:rsidP="4889A521" w:rsidRDefault="00FF57F8" w14:paraId="760F939B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AI Blog Generation &amp; Summarization</w:t>
            </w:r>
          </w:p>
        </w:tc>
        <w:tc>
          <w:tcPr>
            <w:tcW w:w="1740" w:type="dxa"/>
            <w:tcMar/>
            <w:vAlign w:val="center"/>
          </w:tcPr>
          <w:p w:rsidR="00267B5D" w:rsidP="4889A521" w:rsidRDefault="00FF57F8" w14:paraId="4E9E9047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Uses AI functionality to generate blog content from a topic and summarize existing blog content.</w:t>
            </w:r>
          </w:p>
        </w:tc>
        <w:tc>
          <w:tcPr>
            <w:tcW w:w="1785" w:type="dxa"/>
            <w:tcMar/>
            <w:vAlign w:val="center"/>
          </w:tcPr>
          <w:p w:rsidR="00267B5D" w:rsidP="4889A521" w:rsidRDefault="00FF57F8" w14:paraId="3411CE15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AI Integration / API</w:t>
            </w:r>
          </w:p>
        </w:tc>
        <w:tc>
          <w:tcPr>
            <w:tcW w:w="1035" w:type="dxa"/>
            <w:tcMar/>
            <w:vAlign w:val="center"/>
          </w:tcPr>
          <w:p w:rsidR="00267B5D" w:rsidP="4889A521" w:rsidRDefault="00FF57F8" w14:paraId="2A1BD0C0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Done</w:t>
            </w:r>
          </w:p>
        </w:tc>
        <w:tc>
          <w:tcPr>
            <w:tcW w:w="1545" w:type="dxa"/>
            <w:tcMar/>
            <w:vAlign w:val="center"/>
          </w:tcPr>
          <w:p w:rsidR="00267B5D" w:rsidP="4889A521" w:rsidRDefault="00FF57F8" w14:paraId="0824166B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Additional</w:t>
            </w:r>
          </w:p>
        </w:tc>
      </w:tr>
    </w:tbl>
    <w:p w:rsidR="00267B5D" w:rsidP="4889A521" w:rsidRDefault="00FF57F8" w14:paraId="3E35BF38" w14:textId="49C455E2">
      <w:pPr>
        <w:pStyle w:val="Normal"/>
        <w:rPr>
          <w:b w:val="1"/>
          <w:bCs w:val="1"/>
          <w:sz w:val="22"/>
          <w:szCs w:val="22"/>
        </w:rPr>
      </w:pPr>
    </w:p>
    <w:p w:rsidR="00267B5D" w:rsidP="4889A521" w:rsidRDefault="00FF57F8" w14:paraId="4B8BED06" w14:textId="5C05410E">
      <w:pPr>
        <w:pStyle w:val="Normal"/>
        <w:rPr>
          <w:b w:val="1"/>
          <w:bCs w:val="1"/>
          <w:sz w:val="22"/>
          <w:szCs w:val="22"/>
        </w:rPr>
      </w:pPr>
    </w:p>
    <w:p w:rsidR="00267B5D" w:rsidP="4889A521" w:rsidRDefault="00FF57F8" w14:paraId="299E6A2C" w14:textId="40B2F7D7">
      <w:pPr>
        <w:pStyle w:val="Normal"/>
        <w:rPr>
          <w:b w:val="1"/>
          <w:bCs w:val="1"/>
          <w:sz w:val="22"/>
          <w:szCs w:val="22"/>
        </w:rPr>
      </w:pPr>
      <w:r w:rsidRPr="4889A521" w:rsidR="00FF57F8">
        <w:rPr>
          <w:b w:val="1"/>
          <w:bCs w:val="1"/>
          <w:sz w:val="22"/>
          <w:szCs w:val="22"/>
        </w:rPr>
        <w:t>Feature Summary: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7"/>
        <w:gridCol w:w="2956"/>
      </w:tblGrid>
      <w:tr w:rsidR="00267B5D" w:rsidTr="4889A521" w14:paraId="117F8121" w14:textId="77777777">
        <w:trPr>
          <w:jc w:val="center"/>
        </w:trPr>
        <w:tc>
          <w:tcPr>
            <w:tcW w:w="3167" w:type="dxa"/>
            <w:shd w:val="clear" w:color="auto" w:fill="EDEDED"/>
            <w:tcMar/>
            <w:vAlign w:val="center"/>
          </w:tcPr>
          <w:p w:rsidR="00267B5D" w:rsidP="4889A521" w:rsidRDefault="00FF57F8" w14:paraId="3D5BDD7F" w14:textId="7777777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RPr="4889A521" w:rsidR="00FF57F8">
              <w:rPr>
                <w:b w:val="1"/>
                <w:bCs w:val="1"/>
                <w:sz w:val="22"/>
                <w:szCs w:val="22"/>
              </w:rPr>
              <w:t>Metric</w:t>
            </w:r>
          </w:p>
        </w:tc>
        <w:tc>
          <w:tcPr>
            <w:tcW w:w="2956" w:type="dxa"/>
            <w:shd w:val="clear" w:color="auto" w:fill="EDEDED"/>
            <w:tcMar/>
            <w:vAlign w:val="center"/>
          </w:tcPr>
          <w:p w:rsidR="00267B5D" w:rsidP="4889A521" w:rsidRDefault="00FF57F8" w14:paraId="084D1DDE" w14:textId="7777777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RPr="4889A521" w:rsidR="00FF57F8">
              <w:rPr>
                <w:b w:val="1"/>
                <w:bCs w:val="1"/>
                <w:sz w:val="22"/>
                <w:szCs w:val="22"/>
              </w:rPr>
              <w:t>Count / Value</w:t>
            </w:r>
          </w:p>
        </w:tc>
      </w:tr>
      <w:tr w:rsidR="00267B5D" w:rsidTr="4889A521" w14:paraId="37EBC13A" w14:textId="77777777">
        <w:trPr>
          <w:jc w:val="center"/>
        </w:trPr>
        <w:tc>
          <w:tcPr>
            <w:tcW w:w="3167" w:type="dxa"/>
            <w:tcMar/>
            <w:vAlign w:val="center"/>
          </w:tcPr>
          <w:p w:rsidR="00267B5D" w:rsidP="4889A521" w:rsidRDefault="00FF57F8" w14:paraId="63897A4C" w14:textId="77777777">
            <w:pPr>
              <w:jc w:val="center"/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Total Features Planned</w:t>
            </w:r>
          </w:p>
        </w:tc>
        <w:tc>
          <w:tcPr>
            <w:tcW w:w="2956" w:type="dxa"/>
            <w:tcMar/>
            <w:vAlign w:val="center"/>
          </w:tcPr>
          <w:p w:rsidR="00267B5D" w:rsidP="4889A521" w:rsidRDefault="00BE07BE" w14:paraId="2C258F00" w14:textId="305F4CF1">
            <w:pPr>
              <w:rPr>
                <w:sz w:val="22"/>
                <w:szCs w:val="22"/>
              </w:rPr>
            </w:pPr>
            <w:r w:rsidRPr="4889A521" w:rsidR="238F6C34">
              <w:rPr>
                <w:sz w:val="22"/>
                <w:szCs w:val="22"/>
              </w:rPr>
              <w:t>7</w:t>
            </w:r>
          </w:p>
        </w:tc>
      </w:tr>
      <w:tr w:rsidR="00267B5D" w:rsidTr="4889A521" w14:paraId="0FD0A460" w14:textId="77777777">
        <w:trPr>
          <w:jc w:val="center"/>
        </w:trPr>
        <w:tc>
          <w:tcPr>
            <w:tcW w:w="3167" w:type="dxa"/>
            <w:tcMar/>
            <w:vAlign w:val="center"/>
          </w:tcPr>
          <w:p w:rsidR="00267B5D" w:rsidP="4889A521" w:rsidRDefault="00FF57F8" w14:paraId="6A6099D2" w14:textId="77777777">
            <w:pPr>
              <w:jc w:val="center"/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Total Features Implemented</w:t>
            </w:r>
          </w:p>
        </w:tc>
        <w:tc>
          <w:tcPr>
            <w:tcW w:w="2956" w:type="dxa"/>
            <w:tcMar/>
            <w:vAlign w:val="center"/>
          </w:tcPr>
          <w:p w:rsidR="00267B5D" w:rsidP="4889A521" w:rsidRDefault="00BE07BE" w14:paraId="16F9FFA2" w14:textId="4A5E966C">
            <w:pPr>
              <w:rPr>
                <w:sz w:val="22"/>
                <w:szCs w:val="22"/>
              </w:rPr>
            </w:pPr>
            <w:r w:rsidRPr="4889A521" w:rsidR="238F6C34">
              <w:rPr>
                <w:sz w:val="22"/>
                <w:szCs w:val="22"/>
              </w:rPr>
              <w:t>7</w:t>
            </w:r>
          </w:p>
        </w:tc>
      </w:tr>
      <w:tr w:rsidR="00267B5D" w:rsidTr="4889A521" w14:paraId="726B614C" w14:textId="77777777">
        <w:trPr>
          <w:jc w:val="center"/>
        </w:trPr>
        <w:tc>
          <w:tcPr>
            <w:tcW w:w="3167" w:type="dxa"/>
            <w:tcMar/>
            <w:vAlign w:val="center"/>
          </w:tcPr>
          <w:p w:rsidR="00267B5D" w:rsidP="4889A521" w:rsidRDefault="00FF57F8" w14:paraId="523EA508" w14:textId="77777777">
            <w:pPr>
              <w:jc w:val="center"/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Core / Must-Have Features</w:t>
            </w:r>
          </w:p>
        </w:tc>
        <w:tc>
          <w:tcPr>
            <w:tcW w:w="2956" w:type="dxa"/>
            <w:tcMar/>
            <w:vAlign w:val="center"/>
          </w:tcPr>
          <w:p w:rsidR="00267B5D" w:rsidP="4889A521" w:rsidRDefault="00BE07BE" w14:paraId="484DF98D" w14:textId="0FFFF89D">
            <w:pPr>
              <w:rPr>
                <w:sz w:val="22"/>
                <w:szCs w:val="22"/>
              </w:rPr>
            </w:pPr>
            <w:r w:rsidRPr="4889A521" w:rsidR="238F6C34">
              <w:rPr>
                <w:sz w:val="22"/>
                <w:szCs w:val="22"/>
              </w:rPr>
              <w:t>7</w:t>
            </w:r>
          </w:p>
        </w:tc>
      </w:tr>
      <w:tr w:rsidR="00267B5D" w:rsidTr="4889A521" w14:paraId="6B56F2BF" w14:textId="77777777">
        <w:trPr>
          <w:jc w:val="center"/>
        </w:trPr>
        <w:tc>
          <w:tcPr>
            <w:tcW w:w="3167" w:type="dxa"/>
            <w:tcMar/>
            <w:vAlign w:val="center"/>
          </w:tcPr>
          <w:p w:rsidR="00267B5D" w:rsidP="4889A521" w:rsidRDefault="00FF57F8" w14:paraId="22A1E9F6" w14:textId="77777777">
            <w:pPr>
              <w:jc w:val="center"/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Features Tested &amp; Verified</w:t>
            </w:r>
          </w:p>
        </w:tc>
        <w:tc>
          <w:tcPr>
            <w:tcW w:w="2956" w:type="dxa"/>
            <w:tcMar/>
            <w:vAlign w:val="center"/>
          </w:tcPr>
          <w:p w:rsidR="00267B5D" w:rsidP="4889A521" w:rsidRDefault="00BE07BE" w14:paraId="38994774" w14:textId="6DAEB274">
            <w:pPr>
              <w:rPr>
                <w:sz w:val="22"/>
                <w:szCs w:val="22"/>
              </w:rPr>
            </w:pPr>
            <w:r w:rsidRPr="4889A521" w:rsidR="238F6C34">
              <w:rPr>
                <w:sz w:val="22"/>
                <w:szCs w:val="22"/>
              </w:rPr>
              <w:t>7</w:t>
            </w:r>
          </w:p>
        </w:tc>
      </w:tr>
    </w:tbl>
    <w:p w:rsidR="00267B5D" w:rsidP="4889A521" w:rsidRDefault="00FF57F8" w14:paraId="42D8107E" w14:textId="5DD3F950">
      <w:pPr>
        <w:pStyle w:val="Normal"/>
        <w:rPr>
          <w:b w:val="1"/>
          <w:bCs w:val="1"/>
          <w:sz w:val="22"/>
          <w:szCs w:val="22"/>
        </w:rPr>
      </w:pPr>
    </w:p>
    <w:p w:rsidR="00267B5D" w:rsidP="4889A521" w:rsidRDefault="00FF57F8" w14:paraId="56A2C363" w14:textId="3ADF0DF9">
      <w:pPr>
        <w:pStyle w:val="Normal"/>
        <w:rPr>
          <w:b w:val="1"/>
          <w:bCs w:val="1"/>
          <w:sz w:val="22"/>
          <w:szCs w:val="22"/>
        </w:rPr>
      </w:pPr>
    </w:p>
    <w:p w:rsidR="00267B5D" w:rsidP="4889A521" w:rsidRDefault="00FF57F8" w14:paraId="01AB7FC7" w14:textId="403A0D44">
      <w:pPr>
        <w:pStyle w:val="Normal"/>
        <w:rPr>
          <w:b w:val="1"/>
          <w:bCs w:val="1"/>
          <w:sz w:val="22"/>
          <w:szCs w:val="22"/>
        </w:rPr>
      </w:pPr>
      <w:r w:rsidRPr="4889A521" w:rsidR="00FF57F8">
        <w:rPr>
          <w:b w:val="1"/>
          <w:bCs w:val="1"/>
          <w:sz w:val="22"/>
          <w:szCs w:val="22"/>
        </w:rPr>
        <w:t>Feature Category Breakdown: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267B5D" w:rsidTr="4889A521" w14:paraId="6FF3F97C" w14:textId="77777777">
        <w:trPr>
          <w:jc w:val="center"/>
        </w:trPr>
        <w:tc>
          <w:tcPr>
            <w:tcW w:w="2664" w:type="dxa"/>
            <w:shd w:val="clear" w:color="auto" w:fill="EDEDED"/>
            <w:tcMar/>
            <w:vAlign w:val="center"/>
          </w:tcPr>
          <w:p w:rsidR="00267B5D" w:rsidP="4889A521" w:rsidRDefault="00FF57F8" w14:paraId="2B51A878" w14:textId="7777777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RPr="4889A521" w:rsidR="00FF57F8">
              <w:rPr>
                <w:b w:val="1"/>
                <w:bCs w:val="1"/>
                <w:sz w:val="22"/>
                <w:szCs w:val="22"/>
              </w:rPr>
              <w:t>S.No</w:t>
            </w:r>
          </w:p>
        </w:tc>
        <w:tc>
          <w:tcPr>
            <w:tcW w:w="2664" w:type="dxa"/>
            <w:shd w:val="clear" w:color="auto" w:fill="EDEDED"/>
            <w:tcMar/>
            <w:vAlign w:val="center"/>
          </w:tcPr>
          <w:p w:rsidR="00267B5D" w:rsidP="4889A521" w:rsidRDefault="00FF57F8" w14:paraId="76B8DFC1" w14:textId="7777777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RPr="4889A521" w:rsidR="00FF57F8">
              <w:rPr>
                <w:b w:val="1"/>
                <w:bCs w:val="1"/>
                <w:sz w:val="22"/>
                <w:szCs w:val="22"/>
              </w:rPr>
              <w:t>Category</w:t>
            </w:r>
          </w:p>
        </w:tc>
        <w:tc>
          <w:tcPr>
            <w:tcW w:w="2664" w:type="dxa"/>
            <w:shd w:val="clear" w:color="auto" w:fill="EDEDED"/>
            <w:tcMar/>
            <w:vAlign w:val="center"/>
          </w:tcPr>
          <w:p w:rsidR="00267B5D" w:rsidP="4889A521" w:rsidRDefault="00FF57F8" w14:paraId="2D6CEFFE" w14:textId="7777777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RPr="4889A521" w:rsidR="00FF57F8">
              <w:rPr>
                <w:b w:val="1"/>
                <w:bCs w:val="1"/>
                <w:sz w:val="22"/>
                <w:szCs w:val="22"/>
              </w:rPr>
              <w:t>Features in Category</w:t>
            </w:r>
          </w:p>
        </w:tc>
        <w:tc>
          <w:tcPr>
            <w:tcW w:w="2664" w:type="dxa"/>
            <w:shd w:val="clear" w:color="auto" w:fill="EDEDED"/>
            <w:tcMar/>
            <w:vAlign w:val="center"/>
          </w:tcPr>
          <w:p w:rsidR="00267B5D" w:rsidP="4889A521" w:rsidRDefault="00FF57F8" w14:paraId="473FA6EF" w14:textId="7777777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RPr="4889A521" w:rsidR="00FF57F8">
              <w:rPr>
                <w:b w:val="1"/>
                <w:bCs w:val="1"/>
                <w:sz w:val="22"/>
                <w:szCs w:val="22"/>
              </w:rPr>
              <w:t>Example Features</w:t>
            </w:r>
          </w:p>
        </w:tc>
      </w:tr>
      <w:tr w:rsidR="00267B5D" w:rsidTr="4889A521" w14:paraId="685C7C52" w14:textId="77777777">
        <w:trPr>
          <w:jc w:val="center"/>
        </w:trPr>
        <w:tc>
          <w:tcPr>
            <w:tcW w:w="2664" w:type="dxa"/>
            <w:tcMar/>
            <w:vAlign w:val="center"/>
          </w:tcPr>
          <w:p w:rsidR="00267B5D" w:rsidP="4889A521" w:rsidRDefault="00FF57F8" w14:paraId="7DB70201" w14:textId="77777777">
            <w:pPr>
              <w:jc w:val="center"/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1</w:t>
            </w:r>
          </w:p>
        </w:tc>
        <w:tc>
          <w:tcPr>
            <w:tcW w:w="2664" w:type="dxa"/>
            <w:tcMar/>
            <w:vAlign w:val="center"/>
          </w:tcPr>
          <w:p w:rsidR="00267B5D" w:rsidP="4889A521" w:rsidRDefault="00FF57F8" w14:paraId="70D4D938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User Interface (UI)</w:t>
            </w:r>
          </w:p>
        </w:tc>
        <w:tc>
          <w:tcPr>
            <w:tcW w:w="2664" w:type="dxa"/>
            <w:tcMar/>
            <w:vAlign w:val="center"/>
          </w:tcPr>
          <w:p w:rsidR="00267B5D" w:rsidP="4889A521" w:rsidRDefault="00FF57F8" w14:paraId="309E3919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2</w:t>
            </w:r>
          </w:p>
        </w:tc>
        <w:tc>
          <w:tcPr>
            <w:tcW w:w="2664" w:type="dxa"/>
            <w:tcMar/>
            <w:vAlign w:val="center"/>
          </w:tcPr>
          <w:p w:rsidR="00267B5D" w:rsidP="4889A521" w:rsidRDefault="00FF57F8" w14:paraId="41014262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Blog creation and blog viewing interfaces</w:t>
            </w:r>
          </w:p>
        </w:tc>
      </w:tr>
      <w:tr w:rsidR="00267B5D" w:rsidTr="4889A521" w14:paraId="1566AC61" w14:textId="77777777">
        <w:trPr>
          <w:jc w:val="center"/>
        </w:trPr>
        <w:tc>
          <w:tcPr>
            <w:tcW w:w="2664" w:type="dxa"/>
            <w:tcMar/>
            <w:vAlign w:val="center"/>
          </w:tcPr>
          <w:p w:rsidR="00267B5D" w:rsidP="4889A521" w:rsidRDefault="00FF57F8" w14:paraId="3F1A4402" w14:textId="77777777">
            <w:pPr>
              <w:jc w:val="center"/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2</w:t>
            </w:r>
          </w:p>
        </w:tc>
        <w:tc>
          <w:tcPr>
            <w:tcW w:w="2664" w:type="dxa"/>
            <w:tcMar/>
            <w:vAlign w:val="center"/>
          </w:tcPr>
          <w:p w:rsidR="00267B5D" w:rsidP="4889A521" w:rsidRDefault="00FF57F8" w14:paraId="6DAFE1FB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Backend / Logic</w:t>
            </w:r>
          </w:p>
        </w:tc>
        <w:tc>
          <w:tcPr>
            <w:tcW w:w="2664" w:type="dxa"/>
            <w:tcMar/>
            <w:vAlign w:val="center"/>
          </w:tcPr>
          <w:p w:rsidR="00267B5D" w:rsidP="4889A521" w:rsidRDefault="001F7E14" w14:paraId="0F7D518C" w14:textId="56505C31">
            <w:pPr>
              <w:rPr>
                <w:sz w:val="22"/>
                <w:szCs w:val="22"/>
              </w:rPr>
            </w:pPr>
            <w:r w:rsidRPr="4889A521" w:rsidR="43DD4281">
              <w:rPr>
                <w:sz w:val="22"/>
                <w:szCs w:val="22"/>
              </w:rPr>
              <w:t>3</w:t>
            </w:r>
          </w:p>
        </w:tc>
        <w:tc>
          <w:tcPr>
            <w:tcW w:w="2664" w:type="dxa"/>
            <w:tcMar/>
            <w:vAlign w:val="center"/>
          </w:tcPr>
          <w:p w:rsidR="00267B5D" w:rsidP="4889A521" w:rsidRDefault="00FF57F8" w14:paraId="55AE28F9" w14:textId="4EF6D58B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Registration, login, blog management</w:t>
            </w:r>
          </w:p>
        </w:tc>
      </w:tr>
      <w:tr w:rsidR="00267B5D" w:rsidTr="4889A521" w14:paraId="3C7B0FB4" w14:textId="77777777">
        <w:trPr>
          <w:jc w:val="center"/>
        </w:trPr>
        <w:tc>
          <w:tcPr>
            <w:tcW w:w="2664" w:type="dxa"/>
            <w:tcMar/>
            <w:vAlign w:val="center"/>
          </w:tcPr>
          <w:p w:rsidR="00267B5D" w:rsidP="4889A521" w:rsidRDefault="00FF57F8" w14:paraId="1EEFC980" w14:textId="77777777">
            <w:pPr>
              <w:jc w:val="center"/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3</w:t>
            </w:r>
          </w:p>
        </w:tc>
        <w:tc>
          <w:tcPr>
            <w:tcW w:w="2664" w:type="dxa"/>
            <w:tcMar/>
            <w:vAlign w:val="center"/>
          </w:tcPr>
          <w:p w:rsidR="00267B5D" w:rsidP="4889A521" w:rsidRDefault="00FF57F8" w14:paraId="7011F92E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Database / Storage</w:t>
            </w:r>
          </w:p>
        </w:tc>
        <w:tc>
          <w:tcPr>
            <w:tcW w:w="2664" w:type="dxa"/>
            <w:tcMar/>
            <w:vAlign w:val="center"/>
          </w:tcPr>
          <w:p w:rsidR="00267B5D" w:rsidP="4889A521" w:rsidRDefault="00FF57F8" w14:paraId="7C915710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1</w:t>
            </w:r>
          </w:p>
        </w:tc>
        <w:tc>
          <w:tcPr>
            <w:tcW w:w="2664" w:type="dxa"/>
            <w:tcMar/>
            <w:vAlign w:val="center"/>
          </w:tcPr>
          <w:p w:rsidR="00267B5D" w:rsidP="4889A521" w:rsidRDefault="00FF57F8" w14:paraId="6EC5FCAB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User and blog data storage</w:t>
            </w:r>
          </w:p>
        </w:tc>
      </w:tr>
      <w:tr w:rsidR="00267B5D" w:rsidTr="4889A521" w14:paraId="0163F2F5" w14:textId="77777777">
        <w:trPr>
          <w:jc w:val="center"/>
        </w:trPr>
        <w:tc>
          <w:tcPr>
            <w:tcW w:w="2664" w:type="dxa"/>
            <w:tcMar/>
            <w:vAlign w:val="center"/>
          </w:tcPr>
          <w:p w:rsidR="00267B5D" w:rsidP="4889A521" w:rsidRDefault="00FF57F8" w14:paraId="58162F4D" w14:textId="77777777">
            <w:pPr>
              <w:jc w:val="center"/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4</w:t>
            </w:r>
          </w:p>
        </w:tc>
        <w:tc>
          <w:tcPr>
            <w:tcW w:w="2664" w:type="dxa"/>
            <w:tcMar/>
            <w:vAlign w:val="center"/>
          </w:tcPr>
          <w:p w:rsidR="00267B5D" w:rsidP="4889A521" w:rsidRDefault="00FF57F8" w14:paraId="66217EAD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API / Integration</w:t>
            </w:r>
          </w:p>
        </w:tc>
        <w:tc>
          <w:tcPr>
            <w:tcW w:w="2664" w:type="dxa"/>
            <w:tcMar/>
            <w:vAlign w:val="center"/>
          </w:tcPr>
          <w:p w:rsidR="00267B5D" w:rsidP="4889A521" w:rsidRDefault="00FF57F8" w14:paraId="2E05ADA8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2</w:t>
            </w:r>
          </w:p>
        </w:tc>
        <w:tc>
          <w:tcPr>
            <w:tcW w:w="2664" w:type="dxa"/>
            <w:tcMar/>
            <w:vAlign w:val="center"/>
          </w:tcPr>
          <w:p w:rsidR="00267B5D" w:rsidP="4889A521" w:rsidRDefault="00FF57F8" w14:paraId="2AE3D4B5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Blog APIs and AI generation/summarization APIs</w:t>
            </w:r>
          </w:p>
        </w:tc>
      </w:tr>
      <w:tr w:rsidR="00267B5D" w:rsidTr="4889A521" w14:paraId="49D58748" w14:textId="77777777">
        <w:trPr>
          <w:jc w:val="center"/>
        </w:trPr>
        <w:tc>
          <w:tcPr>
            <w:tcW w:w="2664" w:type="dxa"/>
            <w:tcMar/>
            <w:vAlign w:val="center"/>
          </w:tcPr>
          <w:p w:rsidR="00267B5D" w:rsidP="4889A521" w:rsidRDefault="00FF57F8" w14:paraId="726C5441" w14:textId="77777777">
            <w:pPr>
              <w:jc w:val="center"/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5</w:t>
            </w:r>
          </w:p>
        </w:tc>
        <w:tc>
          <w:tcPr>
            <w:tcW w:w="2664" w:type="dxa"/>
            <w:tcMar/>
            <w:vAlign w:val="center"/>
          </w:tcPr>
          <w:p w:rsidR="00267B5D" w:rsidP="4889A521" w:rsidRDefault="00FF57F8" w14:paraId="40E924BF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Security / Authentication</w:t>
            </w:r>
          </w:p>
        </w:tc>
        <w:tc>
          <w:tcPr>
            <w:tcW w:w="2664" w:type="dxa"/>
            <w:tcMar/>
            <w:vAlign w:val="center"/>
          </w:tcPr>
          <w:p w:rsidR="00267B5D" w:rsidP="4889A521" w:rsidRDefault="00FF57F8" w14:paraId="4B337E3D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2</w:t>
            </w:r>
          </w:p>
        </w:tc>
        <w:tc>
          <w:tcPr>
            <w:tcW w:w="2664" w:type="dxa"/>
            <w:tcMar/>
            <w:vAlign w:val="center"/>
          </w:tcPr>
          <w:p w:rsidR="00267B5D" w:rsidP="4889A521" w:rsidRDefault="00FF57F8" w14:paraId="117ED59C" w14:textId="77777777">
            <w:pPr>
              <w:rPr>
                <w:sz w:val="22"/>
                <w:szCs w:val="22"/>
              </w:rPr>
            </w:pPr>
            <w:r w:rsidRPr="4889A521" w:rsidR="00FF57F8">
              <w:rPr>
                <w:sz w:val="22"/>
                <w:szCs w:val="22"/>
              </w:rPr>
              <w:t>User registration and login authentication</w:t>
            </w:r>
          </w:p>
        </w:tc>
      </w:tr>
    </w:tbl>
    <w:p w:rsidR="005E561A" w:rsidP="4889A521" w:rsidRDefault="005E561A" w14:paraId="1F9960FD" w14:textId="77777777">
      <w:pPr>
        <w:rPr>
          <w:b w:val="1"/>
          <w:bCs w:val="1"/>
          <w:sz w:val="22"/>
          <w:szCs w:val="22"/>
        </w:rPr>
      </w:pPr>
    </w:p>
    <w:p w:rsidR="00267B5D" w:rsidP="4889A521" w:rsidRDefault="00FF57F8" w14:paraId="1FB3A52F" w14:textId="6E6B25E3">
      <w:pPr>
        <w:rPr>
          <w:b w:val="1"/>
          <w:bCs w:val="1"/>
          <w:sz w:val="22"/>
          <w:szCs w:val="22"/>
        </w:rPr>
      </w:pPr>
      <w:r w:rsidRPr="4889A521" w:rsidR="00FF57F8">
        <w:rPr>
          <w:b w:val="1"/>
          <w:bCs w:val="1"/>
          <w:sz w:val="22"/>
          <w:szCs w:val="22"/>
        </w:rPr>
        <w:t>Overall Feature Status:</w:t>
      </w:r>
    </w:p>
    <w:p w:rsidR="00267B5D" w:rsidP="4889A521" w:rsidRDefault="00FF57F8" w14:paraId="49D4AF40" w14:textId="5B15F029">
      <w:pPr>
        <w:rPr>
          <w:sz w:val="22"/>
          <w:szCs w:val="22"/>
        </w:rPr>
      </w:pPr>
      <w:r w:rsidRPr="4889A521" w:rsidR="00FF57F8">
        <w:rPr>
          <w:sz w:val="22"/>
          <w:szCs w:val="22"/>
        </w:rPr>
        <w:t xml:space="preserve">Blog Nest includes the planned core functionality </w:t>
      </w:r>
      <w:r w:rsidRPr="4889A521" w:rsidR="00FF57F8">
        <w:rPr>
          <w:sz w:val="22"/>
          <w:szCs w:val="22"/>
        </w:rPr>
        <w:t>required</w:t>
      </w:r>
      <w:r w:rsidRPr="4889A521" w:rsidR="00FF57F8">
        <w:rPr>
          <w:sz w:val="22"/>
          <w:szCs w:val="22"/>
        </w:rPr>
        <w:t xml:space="preserve"> for a blogging platform. The implemented features cover account access, blog creation and management, viewing and AI-assisted content generation and summarization. The listed API features were tested using Postman where applicable.</w:t>
      </w:r>
    </w:p>
    <w:sectPr w:rsidR="00267B5D" w:rsidSect="00034616">
      <w:footerReference w:type="default" r:id="rId8"/>
      <w:pgSz w:w="12240" w:h="15840" w:orient="portrait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57F8" w:rsidRDefault="00FF57F8" w14:paraId="57750C99" w14:textId="77777777">
      <w:pPr>
        <w:spacing w:after="0" w:line="240" w:lineRule="auto"/>
      </w:pPr>
      <w:r>
        <w:separator/>
      </w:r>
    </w:p>
  </w:endnote>
  <w:endnote w:type="continuationSeparator" w:id="0">
    <w:p w:rsidR="00FF57F8" w:rsidRDefault="00FF57F8" w14:paraId="52E3CFD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7B5D" w:rsidRDefault="00FF57F8" w14:paraId="3C7C6B91" w14:textId="77777777">
    <w:pPr>
      <w:pStyle w:val="Footer"/>
      <w:jc w:val="center"/>
    </w:pPr>
    <w:r>
      <w:rPr>
        <w:sz w:val="16"/>
      </w:rPr>
      <w:t>Blog Nest – Functional Features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57F8" w:rsidRDefault="00FF57F8" w14:paraId="5586D404" w14:textId="77777777">
      <w:pPr>
        <w:spacing w:after="0" w:line="240" w:lineRule="auto"/>
      </w:pPr>
      <w:r>
        <w:separator/>
      </w:r>
    </w:p>
  </w:footnote>
  <w:footnote w:type="continuationSeparator" w:id="0">
    <w:p w:rsidR="00FF57F8" w:rsidRDefault="00FF57F8" w14:paraId="4F38DE3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795879515">
    <w:abstractNumId w:val="8"/>
  </w:num>
  <w:num w:numId="2" w16cid:durableId="619268392">
    <w:abstractNumId w:val="6"/>
  </w:num>
  <w:num w:numId="3" w16cid:durableId="1101339229">
    <w:abstractNumId w:val="5"/>
  </w:num>
  <w:num w:numId="4" w16cid:durableId="2016179120">
    <w:abstractNumId w:val="4"/>
  </w:num>
  <w:num w:numId="5" w16cid:durableId="1830513283">
    <w:abstractNumId w:val="7"/>
  </w:num>
  <w:num w:numId="6" w16cid:durableId="588928541">
    <w:abstractNumId w:val="3"/>
  </w:num>
  <w:num w:numId="7" w16cid:durableId="1201091409">
    <w:abstractNumId w:val="2"/>
  </w:num>
  <w:num w:numId="8" w16cid:durableId="1030572293">
    <w:abstractNumId w:val="1"/>
  </w:num>
  <w:num w:numId="9" w16cid:durableId="1362630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trackRevisions w:val="false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ECD"/>
    <w:rsid w:val="0015074B"/>
    <w:rsid w:val="001F7E14"/>
    <w:rsid w:val="00267B5D"/>
    <w:rsid w:val="0029639D"/>
    <w:rsid w:val="00326F90"/>
    <w:rsid w:val="005D6C44"/>
    <w:rsid w:val="005E561A"/>
    <w:rsid w:val="00AA1D8D"/>
    <w:rsid w:val="00B47730"/>
    <w:rsid w:val="00BE07BE"/>
    <w:rsid w:val="00CB0664"/>
    <w:rsid w:val="00D049B9"/>
    <w:rsid w:val="00FC693F"/>
    <w:rsid w:val="00FF57F8"/>
    <w:rsid w:val="0805FA1E"/>
    <w:rsid w:val="13D54D32"/>
    <w:rsid w:val="15628750"/>
    <w:rsid w:val="172B2985"/>
    <w:rsid w:val="185AADE6"/>
    <w:rsid w:val="238F6C34"/>
    <w:rsid w:val="2C4066EA"/>
    <w:rsid w:val="321D201D"/>
    <w:rsid w:val="37D18C2D"/>
    <w:rsid w:val="3B177CBC"/>
    <w:rsid w:val="43DD4281"/>
    <w:rsid w:val="46810F51"/>
    <w:rsid w:val="4889A521"/>
    <w:rsid w:val="488E8292"/>
    <w:rsid w:val="548F21D0"/>
    <w:rsid w:val="54FF0025"/>
    <w:rsid w:val="553F44DE"/>
    <w:rsid w:val="5A2CCD22"/>
    <w:rsid w:val="64F5B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325BDC"/>
  <w14:defaultImageDpi w14:val="300"/>
  <w15:docId w15:val="{55E26D6A-2EF4-D841-B47E-C43ED7744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Rakshitha Jain</lastModifiedBy>
  <revision>3</revision>
  <dcterms:created xsi:type="dcterms:W3CDTF">2026-09-30T05:09:00.0000000Z</dcterms:created>
  <dcterms:modified xsi:type="dcterms:W3CDTF">2026-09-30T09:50:56.3383970Z</dcterms:modified>
  <category/>
</coreProperties>
</file>