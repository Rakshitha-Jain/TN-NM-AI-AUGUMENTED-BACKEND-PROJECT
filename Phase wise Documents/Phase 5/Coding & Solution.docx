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66C90" w:rsidRDefault="00B8220A" w14:paraId="2BB45E6A" w14:textId="755B13B2">
      <w:pPr>
        <w:autoSpaceDE w:val="0"/>
        <w:autoSpaceDN w:val="0"/>
        <w:spacing w:before="2016" w:after="184" w:line="260" w:lineRule="exact"/>
        <w:ind w:right="5094"/>
        <w:jc w:val="right"/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3722AFC5" wp14:editId="420F900C">
            <wp:simplePos x="0" y="0"/>
            <wp:positionH relativeFrom="page">
              <wp:posOffset>434975</wp:posOffset>
            </wp:positionH>
            <wp:positionV relativeFrom="page">
              <wp:posOffset>-2292985</wp:posOffset>
            </wp:positionV>
            <wp:extent cx="7772400" cy="10058400"/>
            <wp:effectExtent l="0" t="0" r="0" b="0"/>
            <wp:wrapNone/>
            <wp:docPr id="365725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2433">
        <w:rPr>
          <w:rFonts w:ascii="Roboto" w:hAnsi="Roboto" w:eastAsia="Roboto"/>
          <w:b/>
          <w:color w:val="000000"/>
          <w:spacing w:val="12"/>
          <w:sz w:val="26"/>
        </w:rPr>
        <w:t xml:space="preserve">Coding &amp; Solution </w:t>
      </w:r>
      <w:r w:rsidR="00792433">
        <w:rPr>
          <w:noProof/>
        </w:rPr>
        <w:drawing>
          <wp:anchor distT="0" distB="0" distL="0" distR="0" simplePos="0" relativeHeight="251658240" behindDoc="1" locked="0" layoutInCell="1" allowOverlap="1" wp14:anchorId="7C90A141" wp14:editId="538747B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2433">
        <w:rPr>
          <w:noProof/>
        </w:rPr>
        <w:drawing>
          <wp:anchor distT="0" distB="0" distL="0" distR="0" simplePos="0" relativeHeight="251659264" behindDoc="1" locked="0" layoutInCell="1" allowOverlap="1" wp14:anchorId="07D69F6F" wp14:editId="4FAF0D09">
            <wp:simplePos x="0" y="0"/>
            <wp:positionH relativeFrom="page">
              <wp:posOffset>476250</wp:posOffset>
            </wp:positionH>
            <wp:positionV relativeFrom="page">
              <wp:posOffset>139700</wp:posOffset>
            </wp:positionV>
            <wp:extent cx="1828800" cy="774700"/>
            <wp:effectExtent l="0" t="0" r="0" b="0"/>
            <wp:wrapNone/>
            <wp:docPr id="11235394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2433">
        <w:rPr>
          <w:noProof/>
        </w:rPr>
        <w:drawing>
          <wp:anchor distT="0" distB="0" distL="0" distR="0" simplePos="0" relativeHeight="251660288" behindDoc="1" locked="0" layoutInCell="1" allowOverlap="1" wp14:anchorId="0993F674" wp14:editId="0C626E00">
            <wp:simplePos x="0" y="0"/>
            <wp:positionH relativeFrom="page">
              <wp:posOffset>6229350</wp:posOffset>
            </wp:positionH>
            <wp:positionV relativeFrom="page">
              <wp:posOffset>273050</wp:posOffset>
            </wp:positionV>
            <wp:extent cx="1098550" cy="508000"/>
            <wp:effectExtent l="0" t="0" r="0" b="0"/>
            <wp:wrapNone/>
            <wp:docPr id="12884639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198" w:type="dxa"/>
        <w:tblLayout w:type="fixed"/>
        <w:tblLook w:val="04A0" w:firstRow="1" w:lastRow="0" w:firstColumn="1" w:lastColumn="0" w:noHBand="0" w:noVBand="1"/>
      </w:tblPr>
      <w:tblGrid>
        <w:gridCol w:w="1980"/>
        <w:gridCol w:w="7380"/>
      </w:tblGrid>
      <w:tr w:rsidR="00C66C90" w14:paraId="1CAF5106" w14:textId="77777777">
        <w:trPr>
          <w:trHeight w:val="420" w:hRule="exac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4196E438" w14:textId="77777777">
            <w:pPr>
              <w:autoSpaceDE w:val="0"/>
              <w:autoSpaceDN w:val="0"/>
              <w:spacing w:before="114" w:after="0" w:line="220" w:lineRule="exact"/>
              <w:ind w:left="116"/>
            </w:pPr>
            <w:r>
              <w:rPr>
                <w:rFonts w:ascii="Roboto" w:hAnsi="Roboto" w:eastAsia="Roboto"/>
                <w:b/>
                <w:color w:val="000000"/>
                <w:spacing w:val="5"/>
              </w:rPr>
              <w:t xml:space="preserve">Date </w:t>
            </w:r>
          </w:p>
        </w:tc>
        <w:tc>
          <w:tcPr>
            <w:tcW w:w="7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861FF2" w14:paraId="54BE1EC5" w14:textId="56725AD2">
            <w:pPr>
              <w:autoSpaceDE w:val="0"/>
              <w:autoSpaceDN w:val="0"/>
              <w:spacing w:before="114" w:after="0" w:line="220" w:lineRule="exact"/>
              <w:ind w:left="130"/>
            </w:pPr>
            <w:r>
              <w:rPr>
                <w:rFonts w:ascii="Roboto" w:hAnsi="Roboto" w:eastAsia="Roboto"/>
                <w:color w:val="000000"/>
                <w:spacing w:val="-1"/>
              </w:rPr>
              <w:t>27-09-</w:t>
            </w:r>
            <w:r w:rsidR="00792433">
              <w:rPr>
                <w:rFonts w:ascii="Roboto" w:hAnsi="Roboto" w:eastAsia="Roboto"/>
                <w:color w:val="000000"/>
                <w:spacing w:val="-1"/>
              </w:rPr>
              <w:t xml:space="preserve"> 2026 </w:t>
            </w:r>
          </w:p>
        </w:tc>
      </w:tr>
      <w:tr w:rsidR="00C66C90" w14:paraId="67BF660F" w14:textId="77777777">
        <w:trPr>
          <w:trHeight w:val="420" w:hRule="exac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0CC40469" w14:textId="77777777">
            <w:pPr>
              <w:autoSpaceDE w:val="0"/>
              <w:autoSpaceDN w:val="0"/>
              <w:spacing w:before="112" w:after="0" w:line="220" w:lineRule="exact"/>
              <w:ind w:left="116"/>
            </w:pPr>
            <w:r>
              <w:rPr>
                <w:rFonts w:ascii="Roboto" w:hAnsi="Roboto" w:eastAsia="Roboto"/>
                <w:b/>
                <w:color w:val="000000"/>
                <w:spacing w:val="3"/>
              </w:rPr>
              <w:t xml:space="preserve">Team ID </w:t>
            </w:r>
          </w:p>
        </w:tc>
        <w:tc>
          <w:tcPr>
            <w:tcW w:w="7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P="00861FF2" w:rsidRDefault="00064076" w14:paraId="56E9F095" w14:textId="5C32FD44">
            <w:pPr>
              <w:autoSpaceDE w:val="0"/>
              <w:autoSpaceDN w:val="0"/>
              <w:spacing w:before="112" w:after="0" w:line="220" w:lineRule="exact"/>
            </w:pPr>
            <w:r>
              <w:t xml:space="preserve">   </w:t>
            </w:r>
            <w:r w:rsidRPr="00282D42" w:rsidR="00282D42">
              <w:t>SWTID-2026-2008</w:t>
            </w:r>
          </w:p>
        </w:tc>
      </w:tr>
      <w:tr w:rsidR="00C66C90" w14:paraId="55EDA757" w14:textId="77777777">
        <w:trPr>
          <w:trHeight w:val="420" w:hRule="exac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34BB36CD" w14:textId="77777777">
            <w:pPr>
              <w:autoSpaceDE w:val="0"/>
              <w:autoSpaceDN w:val="0"/>
              <w:spacing w:before="110" w:after="0" w:line="220" w:lineRule="exact"/>
              <w:ind w:left="116"/>
            </w:pPr>
            <w:r>
              <w:rPr>
                <w:rFonts w:ascii="Roboto" w:hAnsi="Roboto" w:eastAsia="Roboto"/>
                <w:b/>
                <w:color w:val="000000"/>
                <w:spacing w:val="5"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282D42" w14:paraId="0D3218CA" w14:textId="1230832C">
            <w:pPr>
              <w:autoSpaceDE w:val="0"/>
              <w:autoSpaceDN w:val="0"/>
              <w:spacing w:before="110" w:after="0" w:line="220" w:lineRule="exact"/>
              <w:ind w:left="130"/>
            </w:pPr>
            <w:r>
              <w:rPr>
                <w:rFonts w:ascii="Roboto" w:hAnsi="Roboto" w:eastAsia="Roboto"/>
                <w:color w:val="000000"/>
                <w:spacing w:val="1"/>
              </w:rPr>
              <w:t>AI-BlogNest</w:t>
            </w:r>
          </w:p>
        </w:tc>
      </w:tr>
      <w:tr w:rsidR="00C66C90" w14:paraId="2875C626" w14:textId="77777777">
        <w:trPr>
          <w:trHeight w:val="420" w:hRule="exac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1939AA05" w14:textId="77777777">
            <w:pPr>
              <w:autoSpaceDE w:val="0"/>
              <w:autoSpaceDN w:val="0"/>
              <w:spacing w:before="108" w:after="0" w:line="220" w:lineRule="exact"/>
              <w:jc w:val="center"/>
            </w:pPr>
            <w:r>
              <w:rPr>
                <w:rFonts w:ascii="Roboto" w:hAnsi="Roboto" w:eastAsia="Roboto"/>
                <w:b/>
                <w:color w:val="000000"/>
                <w:spacing w:val="4"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543C4D7E" w14:textId="77777777">
            <w:pPr>
              <w:autoSpaceDE w:val="0"/>
              <w:autoSpaceDN w:val="0"/>
              <w:spacing w:before="108" w:after="0" w:line="220" w:lineRule="exact"/>
              <w:ind w:left="130"/>
            </w:pPr>
            <w:r>
              <w:rPr>
                <w:rFonts w:ascii="Roboto" w:hAnsi="Roboto" w:eastAsia="Roboto"/>
                <w:color w:val="000000"/>
                <w:spacing w:val="-1"/>
              </w:rPr>
              <w:t xml:space="preserve">5 Marks </w:t>
            </w:r>
          </w:p>
        </w:tc>
      </w:tr>
    </w:tbl>
    <w:p w:rsidR="00C66C90" w:rsidRDefault="00C66C90" w14:paraId="493F5E72" w14:textId="77777777">
      <w:pPr>
        <w:autoSpaceDE w:val="0"/>
        <w:autoSpaceDN w:val="0"/>
        <w:spacing w:after="0" w:line="20" w:lineRule="exact"/>
      </w:pPr>
    </w:p>
    <w:p w:rsidR="00C66C90" w:rsidRDefault="00792433" w14:paraId="1F170F90" w14:textId="12322F20">
      <w:pPr>
        <w:autoSpaceDE w:val="0"/>
        <w:autoSpaceDN w:val="0"/>
        <w:spacing w:before="360" w:after="0" w:line="286" w:lineRule="exact"/>
        <w:ind w:left="1080" w:right="1872"/>
      </w:pPr>
      <w:r w:rsidRPr="7FDA6536" w:rsidR="00792433">
        <w:rPr>
          <w:rFonts w:ascii="Roboto" w:hAnsi="Roboto" w:eastAsia="Roboto"/>
          <w:b w:val="1"/>
          <w:bCs w:val="1"/>
          <w:color w:val="000000"/>
          <w:spacing w:val="10"/>
        </w:rPr>
        <w:t xml:space="preserve">Coding &amp; Solution </w:t>
      </w:r>
      <w:r>
        <w:br/>
      </w:r>
      <w:r w:rsidR="00792433">
        <w:rPr>
          <w:rFonts w:ascii="Roboto" w:hAnsi="Roboto" w:eastAsia="Roboto"/>
          <w:color w:val="000000"/>
          <w:spacing w:val="-1"/>
        </w:rPr>
        <w:t xml:space="preserve">This section evaluates the quality and completeness of implemented code and the overall</w:t>
      </w:r>
      <w:r>
        <w:br/>
      </w:r>
      <w:r w:rsidRPr="7FDA6536" w:rsidR="00792433">
        <w:rPr>
          <w:rFonts w:ascii="Roboto" w:hAnsi="Roboto" w:eastAsia="Roboto"/>
          <w:color w:val="000000" w:themeColor="text1" w:themeTint="FF" w:themeShade="FF"/>
        </w:rPr>
        <w:t xml:space="preserve">solution. </w:t>
      </w:r>
      <w:r w:rsidRPr="7FDA6536" w:rsidR="6D56AD30">
        <w:rPr>
          <w:rFonts w:ascii="Roboto" w:hAnsi="Roboto" w:eastAsia="Roboto"/>
          <w:color w:val="000000" w:themeColor="text1" w:themeTint="FF" w:themeShade="FF"/>
        </w:rPr>
        <w:t xml:space="preserve">It </w:t>
      </w:r>
      <w:r w:rsidRPr="7FDA6536" w:rsidR="00792433">
        <w:rPr>
          <w:rFonts w:ascii="Roboto" w:hAnsi="Roboto" w:eastAsia="Roboto"/>
          <w:color w:val="000000" w:themeColor="text1" w:themeTint="FF" w:themeShade="FF"/>
        </w:rPr>
        <w:t xml:space="preserve">should </w:t>
      </w:r>
      <w:r w:rsidRPr="7FDA6536" w:rsidR="00792433">
        <w:rPr>
          <w:rFonts w:ascii="Roboto" w:hAnsi="Roboto" w:eastAsia="Roboto"/>
          <w:color w:val="000000" w:themeColor="text1" w:themeTint="FF" w:themeShade="FF"/>
        </w:rPr>
        <w:t>demonstrate</w:t>
      </w:r>
      <w:r w:rsidRPr="7FDA6536" w:rsidR="00792433">
        <w:rPr>
          <w:rFonts w:ascii="Roboto" w:hAnsi="Roboto" w:eastAsia="Roboto"/>
          <w:color w:val="000000" w:themeColor="text1" w:themeTint="FF" w:themeShade="FF"/>
        </w:rPr>
        <w:t xml:space="preserve"> working functionality, clean code practices, and </w:t>
      </w:r>
      <w:r>
        <w:br/>
      </w:r>
      <w:r w:rsidRPr="7FDA6536" w:rsidR="00792433">
        <w:rPr>
          <w:rFonts w:ascii="Roboto" w:hAnsi="Roboto" w:eastAsia="Roboto"/>
          <w:color w:val="000000" w:themeColor="text1" w:themeTint="FF" w:themeShade="FF"/>
        </w:rPr>
        <w:t xml:space="preserve">alignment with defined requirements. </w:t>
      </w:r>
    </w:p>
    <w:p w:rsidR="00C66C90" w:rsidRDefault="00792433" w14:paraId="3499DFB9" w14:textId="77777777">
      <w:pPr>
        <w:autoSpaceDE w:val="0"/>
        <w:autoSpaceDN w:val="0"/>
        <w:spacing w:before="546" w:after="86" w:line="220" w:lineRule="exact"/>
        <w:ind w:left="1080"/>
      </w:pPr>
      <w:r>
        <w:rPr>
          <w:rFonts w:ascii="Roboto" w:hAnsi="Roboto" w:eastAsia="Roboto"/>
          <w:b/>
          <w:color w:val="000000"/>
          <w:spacing w:val="9"/>
        </w:rPr>
        <w:t xml:space="preserve">Solution Summary </w:t>
      </w:r>
    </w:p>
    <w:tbl>
      <w:tblPr>
        <w:tblW w:w="0" w:type="auto"/>
        <w:tblInd w:w="1198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C66C90" w:rsidTr="7FDA6536" w14:paraId="473CA495" w14:textId="77777777">
        <w:trPr>
          <w:trHeight w:val="400" w:hRule="exact"/>
        </w:trPr>
        <w:tc>
          <w:tcPr>
            <w:tcW w:w="30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0E28814B" w14:textId="77777777">
            <w:pPr>
              <w:autoSpaceDE w:val="0"/>
              <w:autoSpaceDN w:val="0"/>
              <w:spacing w:before="112" w:after="0" w:line="220" w:lineRule="exact"/>
              <w:ind w:right="1160"/>
              <w:jc w:val="right"/>
            </w:pPr>
            <w:r>
              <w:rPr>
                <w:rFonts w:ascii="Roboto" w:hAnsi="Roboto" w:eastAsia="Roboto"/>
                <w:b/>
                <w:color w:val="000000"/>
                <w:spacing w:val="8"/>
              </w:rPr>
              <w:t xml:space="preserve">Field </w:t>
            </w:r>
          </w:p>
        </w:tc>
        <w:tc>
          <w:tcPr>
            <w:tcW w:w="63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42F4DFDB" w14:textId="77777777">
            <w:pPr>
              <w:autoSpaceDE w:val="0"/>
              <w:autoSpaceDN w:val="0"/>
              <w:spacing w:before="112" w:after="0" w:line="220" w:lineRule="exact"/>
              <w:ind w:right="2736"/>
              <w:jc w:val="right"/>
            </w:pPr>
            <w:r>
              <w:rPr>
                <w:rFonts w:ascii="Roboto" w:hAnsi="Roboto" w:eastAsia="Roboto"/>
                <w:b/>
                <w:color w:val="000000"/>
                <w:spacing w:val="6"/>
              </w:rPr>
              <w:t xml:space="preserve">Details </w:t>
            </w:r>
          </w:p>
        </w:tc>
      </w:tr>
      <w:tr w:rsidR="00C66C90" w:rsidTr="7FDA6536" w14:paraId="78A14907" w14:textId="77777777">
        <w:trPr>
          <w:trHeight w:val="810"/>
        </w:trPr>
        <w:tc>
          <w:tcPr>
            <w:tcW w:w="30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7C82C1AA" w14:textId="77777777">
            <w:pPr>
              <w:autoSpaceDE w:val="0"/>
              <w:autoSpaceDN w:val="0"/>
              <w:spacing w:before="120" w:after="0" w:line="220" w:lineRule="exact"/>
              <w:ind w:left="116"/>
            </w:pPr>
            <w:r>
              <w:rPr>
                <w:rFonts w:ascii="Roboto" w:hAnsi="Roboto" w:eastAsia="Roboto"/>
                <w:b/>
                <w:color w:val="000000"/>
                <w:spacing w:val="9"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3F4C9949" w14:textId="6F228C81">
            <w:pPr>
              <w:autoSpaceDE w:val="0"/>
              <w:autoSpaceDN w:val="0"/>
              <w:spacing w:before="120" w:after="0" w:line="220" w:lineRule="exact"/>
              <w:ind w:left="116"/>
            </w:pPr>
            <w:r w:rsidRPr="7FDA6536" w:rsidR="43FAE5D8">
              <w:rPr>
                <w:rFonts w:ascii="Roboto" w:hAnsi="Roboto" w:eastAsia="Roboto"/>
                <w:color w:val="000000" w:themeColor="text1" w:themeTint="FF" w:themeShade="FF"/>
              </w:rPr>
              <w:t>https://github.com/Rakshitha-Jain/TN-NM-AI-AUGUMENTED-BACKEND-PROJECT.git</w:t>
            </w:r>
          </w:p>
        </w:tc>
      </w:tr>
      <w:tr w:rsidR="00C66C90" w:rsidTr="7FDA6536" w14:paraId="55D29BF9" w14:textId="77777777">
        <w:trPr>
          <w:trHeight w:val="680" w:hRule="exact"/>
        </w:trPr>
        <w:tc>
          <w:tcPr>
            <w:tcW w:w="30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5E7B84A2" w14:textId="77777777">
            <w:pPr>
              <w:autoSpaceDE w:val="0"/>
              <w:autoSpaceDN w:val="0"/>
              <w:spacing w:before="86" w:after="0" w:line="252" w:lineRule="exact"/>
              <w:ind w:left="116" w:right="1296"/>
            </w:pPr>
            <w:r>
              <w:rPr>
                <w:rFonts w:ascii="Roboto" w:hAnsi="Roboto" w:eastAsia="Roboto"/>
                <w:b/>
                <w:color w:val="000000"/>
                <w:spacing w:val="7"/>
              </w:rPr>
              <w:t xml:space="preserve">Programming </w:t>
            </w:r>
            <w:r>
              <w:br/>
            </w:r>
            <w:r>
              <w:rPr>
                <w:rFonts w:ascii="Roboto" w:hAnsi="Roboto" w:eastAsia="Roboto"/>
                <w:b/>
                <w:color w:val="000000"/>
                <w:spacing w:val="6"/>
              </w:rPr>
              <w:t xml:space="preserve">Language(s) </w:t>
            </w:r>
          </w:p>
        </w:tc>
        <w:tc>
          <w:tcPr>
            <w:tcW w:w="63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0" w:type="dxa"/>
              <w:right w:w="0" w:type="dxa"/>
            </w:tcMar>
          </w:tcPr>
          <w:p w:rsidR="00C66C90" w:rsidRDefault="000F0D15" w14:paraId="439C14B1" w14:textId="1A69D48A">
            <w:pPr>
              <w:autoSpaceDE w:val="0"/>
              <w:autoSpaceDN w:val="0"/>
              <w:spacing w:before="244" w:after="0" w:line="220" w:lineRule="exact"/>
              <w:ind w:left="116"/>
            </w:pPr>
            <w:r>
              <w:rPr>
                <w:rFonts w:ascii="Roboto" w:hAnsi="Roboto" w:eastAsia="Roboto"/>
                <w:color w:val="000000"/>
                <w:spacing w:val="2"/>
              </w:rPr>
              <w:t>JavaScript/</w:t>
            </w:r>
            <w:r w:rsidR="00B8220A">
              <w:rPr>
                <w:rFonts w:ascii="Roboto" w:hAnsi="Roboto" w:eastAsia="Roboto"/>
                <w:color w:val="000000"/>
                <w:spacing w:val="2"/>
              </w:rPr>
              <w:t xml:space="preserve"> </w:t>
            </w:r>
            <w:r>
              <w:rPr>
                <w:rFonts w:ascii="Roboto" w:hAnsi="Roboto" w:eastAsia="Roboto"/>
                <w:color w:val="000000"/>
                <w:spacing w:val="2"/>
              </w:rPr>
              <w:t>Node.js</w:t>
            </w:r>
          </w:p>
        </w:tc>
      </w:tr>
      <w:tr w:rsidR="00C66C90" w:rsidTr="7FDA6536" w14:paraId="25B46A34" w14:textId="77777777">
        <w:trPr>
          <w:trHeight w:val="525"/>
        </w:trPr>
        <w:tc>
          <w:tcPr>
            <w:tcW w:w="30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0BB678DA" w14:textId="77777777">
            <w:pPr>
              <w:autoSpaceDE w:val="0"/>
              <w:autoSpaceDN w:val="0"/>
              <w:spacing w:before="104" w:after="0" w:line="220" w:lineRule="exact"/>
              <w:ind w:left="116"/>
            </w:pPr>
            <w:r>
              <w:rPr>
                <w:rFonts w:ascii="Roboto" w:hAnsi="Roboto" w:eastAsia="Roboto"/>
                <w:b/>
                <w:color w:val="000000"/>
                <w:spacing w:val="7"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0" w:type="dxa"/>
              <w:right w:w="0" w:type="dxa"/>
            </w:tcMar>
          </w:tcPr>
          <w:p w:rsidR="00C66C90" w:rsidRDefault="007061C5" w14:paraId="7246EB0E" w14:textId="2BF07D6C">
            <w:pPr>
              <w:autoSpaceDE w:val="0"/>
              <w:autoSpaceDN w:val="0"/>
              <w:spacing w:before="104" w:after="0" w:line="220" w:lineRule="exact"/>
              <w:ind w:left="116"/>
            </w:pPr>
            <w:r>
              <w:rPr>
                <w:rFonts w:ascii="Roboto" w:hAnsi="Roboto" w:eastAsia="Roboto"/>
                <w:color w:val="000000"/>
                <w:spacing w:val="3"/>
              </w:rPr>
              <w:t>Express.js,</w:t>
            </w:r>
            <w:r w:rsidR="001416BC">
              <w:rPr>
                <w:rFonts w:ascii="Roboto" w:hAnsi="Roboto" w:eastAsia="Roboto"/>
                <w:color w:val="000000"/>
                <w:spacing w:val="3"/>
              </w:rPr>
              <w:t xml:space="preserve"> </w:t>
            </w:r>
            <w:r>
              <w:rPr>
                <w:rFonts w:ascii="Roboto" w:hAnsi="Roboto" w:eastAsia="Roboto"/>
                <w:color w:val="000000"/>
                <w:spacing w:val="3"/>
              </w:rPr>
              <w:t>Mongoose</w:t>
            </w:r>
          </w:p>
        </w:tc>
      </w:tr>
      <w:tr w:rsidR="00C66C90" w:rsidTr="7FDA6536" w14:paraId="2FE6E8D1" w14:textId="77777777">
        <w:trPr>
          <w:trHeight w:val="660" w:hRule="exact"/>
        </w:trPr>
        <w:tc>
          <w:tcPr>
            <w:tcW w:w="30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155B18F2" w14:textId="77777777">
            <w:pPr>
              <w:autoSpaceDE w:val="0"/>
              <w:autoSpaceDN w:val="0"/>
              <w:spacing w:before="70" w:after="0" w:line="252" w:lineRule="exact"/>
              <w:ind w:left="116" w:right="1296"/>
            </w:pPr>
            <w:r>
              <w:rPr>
                <w:rFonts w:ascii="Roboto" w:hAnsi="Roboto" w:eastAsia="Roboto"/>
                <w:b/>
                <w:color w:val="000000"/>
                <w:spacing w:val="8"/>
              </w:rPr>
              <w:t xml:space="preserve">Key Features </w:t>
            </w:r>
            <w:r>
              <w:br/>
            </w:r>
            <w:r>
              <w:rPr>
                <w:rFonts w:ascii="Roboto" w:hAnsi="Roboto" w:eastAsia="Roboto"/>
                <w:b/>
                <w:color w:val="000000"/>
                <w:spacing w:val="5"/>
              </w:rPr>
              <w:t xml:space="preserve">Implemented </w:t>
            </w:r>
          </w:p>
        </w:tc>
        <w:tc>
          <w:tcPr>
            <w:tcW w:w="63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0" w:type="dxa"/>
              <w:right w:w="0" w:type="dxa"/>
            </w:tcMar>
          </w:tcPr>
          <w:p w:rsidR="00C66C90" w:rsidRDefault="00F93735" w14:paraId="62D8BD66" w14:textId="0659E8F7">
            <w:r w:rsidR="00F93735">
              <w:rPr/>
              <w:t xml:space="preserve">AI-based blog content generation using Google Gemini AI; user authentication using </w:t>
            </w:r>
            <w:r w:rsidR="00F93735">
              <w:rPr/>
              <w:t>JWT;  blog</w:t>
            </w:r>
            <w:r w:rsidR="00F93735">
              <w:rPr/>
              <w:t xml:space="preserve">, </w:t>
            </w:r>
            <w:r w:rsidR="00F93735">
              <w:rPr/>
              <w:t>category  management</w:t>
            </w:r>
            <w:r w:rsidR="00F93735">
              <w:rPr/>
              <w:t>;  media</w:t>
            </w:r>
            <w:r w:rsidR="00F93735">
              <w:rPr/>
              <w:t xml:space="preserve"> metadata management; </w:t>
            </w:r>
            <w:r w:rsidR="00F93735">
              <w:rPr/>
              <w:t>advanced blog search; request validation; rate limiting; structured logging; centralized error handling.</w:t>
            </w:r>
          </w:p>
        </w:tc>
      </w:tr>
      <w:tr w:rsidR="00C66C90" w:rsidTr="7FDA6536" w14:paraId="57CA0D57" w14:textId="77777777">
        <w:trPr>
          <w:trHeight w:val="660" w:hRule="exact"/>
        </w:trPr>
        <w:tc>
          <w:tcPr>
            <w:tcW w:w="30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487E6FF1" w14:textId="77777777">
            <w:pPr>
              <w:autoSpaceDE w:val="0"/>
              <w:autoSpaceDN w:val="0"/>
              <w:spacing w:before="78" w:after="0" w:line="254" w:lineRule="exact"/>
              <w:ind w:left="116" w:right="576"/>
            </w:pPr>
            <w:r>
              <w:rPr>
                <w:rFonts w:ascii="Roboto" w:hAnsi="Roboto" w:eastAsia="Roboto"/>
                <w:b/>
                <w:color w:val="000000"/>
                <w:spacing w:val="5"/>
              </w:rPr>
              <w:t xml:space="preserve">Pending / Incomplete </w:t>
            </w:r>
            <w:r>
              <w:br/>
            </w:r>
            <w:r>
              <w:rPr>
                <w:rFonts w:ascii="Roboto" w:hAnsi="Roboto" w:eastAsia="Roboto"/>
                <w:b/>
                <w:color w:val="000000"/>
                <w:spacing w:val="7"/>
              </w:rPr>
              <w:t xml:space="preserve">Features </w:t>
            </w:r>
          </w:p>
        </w:tc>
        <w:tc>
          <w:tcPr>
            <w:tcW w:w="63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0" w:type="dxa"/>
              <w:right w:w="0" w:type="dxa"/>
            </w:tcMar>
          </w:tcPr>
          <w:p w:rsidR="00C66C90" w:rsidRDefault="0024459F" w14:paraId="35995E79" w14:textId="2139C91B">
            <w:r>
              <w:t>No major features pending. Further improvements can be added based on future requirements.</w:t>
            </w:r>
          </w:p>
        </w:tc>
      </w:tr>
      <w:tr w:rsidR="00C66C90" w:rsidTr="7FDA6536" w14:paraId="5E49BD3A" w14:textId="77777777">
        <w:trPr>
          <w:trHeight w:val="640" w:hRule="exact"/>
        </w:trPr>
        <w:tc>
          <w:tcPr>
            <w:tcW w:w="30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7D6EA415" w14:textId="77777777">
            <w:pPr>
              <w:autoSpaceDE w:val="0"/>
              <w:autoSpaceDN w:val="0"/>
              <w:spacing w:before="238" w:after="0" w:line="220" w:lineRule="exact"/>
              <w:ind w:left="116"/>
            </w:pPr>
            <w:r>
              <w:rPr>
                <w:rFonts w:ascii="Roboto" w:hAnsi="Roboto" w:eastAsia="Roboto"/>
                <w:b/>
                <w:color w:val="000000"/>
                <w:spacing w:val="7"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0" w:type="dxa"/>
              <w:right w:w="0" w:type="dxa"/>
            </w:tcMar>
          </w:tcPr>
          <w:p w:rsidR="00C66C90" w:rsidRDefault="001416BC" w14:paraId="1899C5E6" w14:textId="60DD7C25">
            <w:r>
              <w:t>Install Node.js and MongoDB. Clone the repository, install dependencies using npm install, configure the required environment variables, and start the server using the project start command such as npm start.</w:t>
            </w:r>
          </w:p>
        </w:tc>
      </w:tr>
    </w:tbl>
    <w:p w:rsidR="00C66C90" w:rsidRDefault="00C66C90" w14:paraId="4DED4E82" w14:textId="77777777">
      <w:pPr>
        <w:autoSpaceDE w:val="0"/>
        <w:autoSpaceDN w:val="0"/>
        <w:spacing w:after="0" w:line="14" w:lineRule="exact"/>
      </w:pPr>
    </w:p>
    <w:p w:rsidR="00C66C90" w:rsidRDefault="00C66C90" w14:paraId="23E9B568" w14:textId="77777777">
      <w:pPr>
        <w:sectPr w:rsidR="00C66C90">
          <w:pgSz w:w="12240" w:h="15840" w:orient="portrait"/>
          <w:pgMar w:top="0" w:right="0" w:bottom="0" w:left="0" w:header="720" w:footer="720" w:gutter="0"/>
          <w:cols w:space="720"/>
          <w:docGrid w:linePitch="360"/>
        </w:sectPr>
      </w:pPr>
    </w:p>
    <w:p w:rsidRPr="00017C6A" w:rsidR="00C66C90" w:rsidP="00017C6A" w:rsidRDefault="00792433" w14:paraId="57E12B00" w14:textId="14067459">
      <w:pPr>
        <w:autoSpaceDE w:val="0"/>
        <w:autoSpaceDN w:val="0"/>
        <w:spacing w:before="1892" w:after="88" w:line="220" w:lineRule="exact"/>
        <w:ind w:left="1080"/>
        <w:rPr>
          <w:rFonts w:ascii="Roboto" w:hAnsi="Roboto" w:eastAsia="Roboto"/>
          <w:b/>
          <w:color w:val="000000"/>
          <w:spacing w:val="9"/>
        </w:rPr>
      </w:pPr>
      <w:r>
        <w:rPr>
          <w:rFonts w:ascii="Roboto" w:hAnsi="Roboto" w:eastAsia="Roboto"/>
          <w:b/>
          <w:color w:val="000000"/>
          <w:spacing w:val="9"/>
        </w:rPr>
        <w:lastRenderedPageBreak/>
        <w:t xml:space="preserve">Code Quality Checklist </w:t>
      </w:r>
      <w:r>
        <w:rPr>
          <w:noProof/>
        </w:rPr>
        <w:drawing>
          <wp:anchor distT="0" distB="0" distL="0" distR="0" simplePos="0" relativeHeight="251662336" behindDoc="1" locked="0" layoutInCell="1" allowOverlap="1" wp14:anchorId="3A4B6E7B" wp14:editId="7ADA2C03">
            <wp:simplePos x="0" y="0"/>
            <wp:positionH relativeFrom="page">
              <wp:posOffset>476250</wp:posOffset>
            </wp:positionH>
            <wp:positionV relativeFrom="page">
              <wp:posOffset>139700</wp:posOffset>
            </wp:positionV>
            <wp:extent cx="1828800" cy="774700"/>
            <wp:effectExtent l="0" t="0" r="0" b="0"/>
            <wp:wrapNone/>
            <wp:docPr id="20592612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1" locked="0" layoutInCell="1" allowOverlap="1" wp14:anchorId="1ED76C4C" wp14:editId="4962672A">
            <wp:simplePos x="0" y="0"/>
            <wp:positionH relativeFrom="page">
              <wp:posOffset>6229350</wp:posOffset>
            </wp:positionH>
            <wp:positionV relativeFrom="page">
              <wp:posOffset>273050</wp:posOffset>
            </wp:positionV>
            <wp:extent cx="1098550" cy="508000"/>
            <wp:effectExtent l="0" t="0" r="0" b="0"/>
            <wp:wrapNone/>
            <wp:docPr id="21158980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198" w:type="dxa"/>
        <w:tblLayout w:type="fixed"/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C66C90" w14:paraId="53FDE0D5" w14:textId="77777777">
        <w:trPr>
          <w:trHeight w:val="660" w:hRule="exac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743B7F21" w14:textId="77777777">
            <w:pPr>
              <w:autoSpaceDE w:val="0"/>
              <w:autoSpaceDN w:val="0"/>
              <w:spacing w:before="74" w:after="0" w:line="254" w:lineRule="exact"/>
              <w:ind w:left="144"/>
              <w:jc w:val="center"/>
            </w:pPr>
            <w:r>
              <w:rPr>
                <w:rFonts w:ascii="Roboto" w:hAnsi="Roboto" w:eastAsia="Roboto"/>
                <w:b/>
                <w:color w:val="000000"/>
                <w:spacing w:val="6"/>
              </w:rPr>
              <w:t xml:space="preserve">S.N </w:t>
            </w:r>
            <w:r>
              <w:br/>
            </w:r>
            <w:r>
              <w:rPr>
                <w:rFonts w:ascii="Roboto" w:hAnsi="Roboto" w:eastAsia="Roboto"/>
                <w:b/>
                <w:color w:val="000000"/>
                <w:spacing w:val="6"/>
              </w:rPr>
              <w:t xml:space="preserve">o </w:t>
            </w:r>
          </w:p>
        </w:tc>
        <w:tc>
          <w:tcPr>
            <w:tcW w:w="7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298916EA" w14:textId="77777777">
            <w:pPr>
              <w:autoSpaceDE w:val="0"/>
              <w:autoSpaceDN w:val="0"/>
              <w:spacing w:before="234" w:after="0" w:line="220" w:lineRule="exact"/>
              <w:ind w:right="3132"/>
              <w:jc w:val="right"/>
            </w:pPr>
            <w:r>
              <w:rPr>
                <w:rFonts w:ascii="Roboto" w:hAnsi="Roboto" w:eastAsia="Roboto"/>
                <w:b/>
                <w:color w:val="000000"/>
                <w:spacing w:val="7"/>
              </w:rPr>
              <w:t xml:space="preserve">Criteria 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0B40E780" w14:textId="77777777">
            <w:pPr>
              <w:autoSpaceDE w:val="0"/>
              <w:autoSpaceDN w:val="0"/>
              <w:spacing w:before="74" w:after="0" w:line="254" w:lineRule="exact"/>
              <w:jc w:val="center"/>
            </w:pPr>
            <w:r>
              <w:rPr>
                <w:rFonts w:ascii="Roboto" w:hAnsi="Roboto" w:eastAsia="Roboto"/>
                <w:b/>
                <w:color w:val="000000"/>
                <w:spacing w:val="5"/>
              </w:rPr>
              <w:t xml:space="preserve">Status (Yes </w:t>
            </w:r>
            <w:r>
              <w:br/>
            </w:r>
            <w:r>
              <w:rPr>
                <w:rFonts w:ascii="Roboto" w:hAnsi="Roboto" w:eastAsia="Roboto"/>
                <w:b/>
                <w:color w:val="000000"/>
                <w:spacing w:val="-2"/>
              </w:rPr>
              <w:t xml:space="preserve">/ No) </w:t>
            </w:r>
          </w:p>
        </w:tc>
      </w:tr>
      <w:tr w:rsidR="00C66C90" w14:paraId="38C02D96" w14:textId="77777777">
        <w:trPr>
          <w:trHeight w:val="660" w:hRule="exac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4DA72238" w14:textId="77777777">
            <w:pPr>
              <w:autoSpaceDE w:val="0"/>
              <w:autoSpaceDN w:val="0"/>
              <w:spacing w:before="234" w:after="0" w:line="220" w:lineRule="exact"/>
              <w:ind w:right="216"/>
              <w:jc w:val="right"/>
            </w:pPr>
            <w:r>
              <w:rPr>
                <w:rFonts w:ascii="Roboto" w:hAnsi="Roboto" w:eastAsia="Roboto"/>
                <w:color w:val="000000"/>
                <w:spacing w:val="1"/>
              </w:rPr>
              <w:t xml:space="preserve">1 </w:t>
            </w:r>
          </w:p>
        </w:tc>
        <w:tc>
          <w:tcPr>
            <w:tcW w:w="7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1FD8AC31" w14:textId="77777777">
            <w:pPr>
              <w:autoSpaceDE w:val="0"/>
              <w:autoSpaceDN w:val="0"/>
              <w:spacing w:before="234" w:after="0" w:line="220" w:lineRule="exact"/>
              <w:ind w:left="116"/>
            </w:pPr>
            <w:r>
              <w:rPr>
                <w:rFonts w:ascii="Roboto" w:hAnsi="Roboto" w:eastAsia="Roboto"/>
                <w:color w:val="000000"/>
                <w:spacing w:val="-1"/>
              </w:rP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B8220A" w14:paraId="56529237" w14:textId="203B816C">
            <w:r>
              <w:t>Yes</w:t>
            </w:r>
          </w:p>
        </w:tc>
      </w:tr>
      <w:tr w:rsidR="00C66C90" w14:paraId="26AF7E14" w14:textId="77777777">
        <w:trPr>
          <w:trHeight w:val="640" w:hRule="exac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3FA192A8" w14:textId="77777777">
            <w:pPr>
              <w:autoSpaceDE w:val="0"/>
              <w:autoSpaceDN w:val="0"/>
              <w:spacing w:before="232" w:after="0" w:line="220" w:lineRule="exact"/>
              <w:ind w:right="216"/>
              <w:jc w:val="right"/>
            </w:pPr>
            <w:r>
              <w:rPr>
                <w:rFonts w:ascii="Roboto" w:hAnsi="Roboto" w:eastAsia="Roboto"/>
                <w:color w:val="000000"/>
                <w:spacing w:val="1"/>
              </w:rPr>
              <w:t xml:space="preserve">2 </w:t>
            </w:r>
          </w:p>
        </w:tc>
        <w:tc>
          <w:tcPr>
            <w:tcW w:w="7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34841597" w14:textId="77777777">
            <w:pPr>
              <w:autoSpaceDE w:val="0"/>
              <w:autoSpaceDN w:val="0"/>
              <w:spacing w:before="232" w:after="0" w:line="220" w:lineRule="exact"/>
              <w:ind w:left="116"/>
            </w:pPr>
            <w:r>
              <w:rPr>
                <w:rFonts w:ascii="Roboto" w:hAnsi="Roboto" w:eastAsia="Roboto"/>
                <w:color w:val="000000"/>
                <w:spacing w:val="-1"/>
              </w:rP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B8220A" w14:paraId="4A3D2489" w14:textId="63BD00F9">
            <w:r>
              <w:t>Yes</w:t>
            </w:r>
          </w:p>
        </w:tc>
      </w:tr>
      <w:tr w:rsidR="00C66C90" w14:paraId="5C6427C1" w14:textId="77777777">
        <w:trPr>
          <w:trHeight w:val="660" w:hRule="exac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358484BB" w14:textId="77777777">
            <w:pPr>
              <w:autoSpaceDE w:val="0"/>
              <w:autoSpaceDN w:val="0"/>
              <w:spacing w:before="240" w:after="0" w:line="220" w:lineRule="exact"/>
              <w:ind w:right="216"/>
              <w:jc w:val="right"/>
            </w:pPr>
            <w:r>
              <w:rPr>
                <w:rFonts w:ascii="Roboto" w:hAnsi="Roboto" w:eastAsia="Roboto"/>
                <w:color w:val="000000"/>
                <w:spacing w:val="1"/>
              </w:rPr>
              <w:t xml:space="preserve">3 </w:t>
            </w:r>
          </w:p>
        </w:tc>
        <w:tc>
          <w:tcPr>
            <w:tcW w:w="7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37E4CE01" w14:textId="77777777">
            <w:pPr>
              <w:autoSpaceDE w:val="0"/>
              <w:autoSpaceDN w:val="0"/>
              <w:spacing w:before="240" w:after="0" w:line="220" w:lineRule="exact"/>
              <w:ind w:left="116"/>
            </w:pPr>
            <w:r>
              <w:rPr>
                <w:rFonts w:ascii="Roboto" w:hAnsi="Roboto" w:eastAsia="Roboto"/>
                <w:color w:val="000000"/>
                <w:spacing w:val="-1"/>
              </w:rP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B8220A" w14:paraId="5FBFCE8F" w14:textId="70523A70">
            <w:r>
              <w:t>Yes</w:t>
            </w:r>
          </w:p>
        </w:tc>
      </w:tr>
      <w:tr w:rsidR="00C66C90" w14:paraId="55DCCAB0" w14:textId="77777777">
        <w:trPr>
          <w:trHeight w:val="660" w:hRule="exac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0955EEDC" w14:textId="77777777">
            <w:pPr>
              <w:autoSpaceDE w:val="0"/>
              <w:autoSpaceDN w:val="0"/>
              <w:spacing w:before="238" w:after="0" w:line="220" w:lineRule="exact"/>
              <w:ind w:right="216"/>
              <w:jc w:val="right"/>
            </w:pPr>
            <w:r>
              <w:rPr>
                <w:rFonts w:ascii="Roboto" w:hAnsi="Roboto" w:eastAsia="Roboto"/>
                <w:color w:val="000000"/>
                <w:spacing w:val="1"/>
              </w:rPr>
              <w:t xml:space="preserve">4 </w:t>
            </w:r>
          </w:p>
        </w:tc>
        <w:tc>
          <w:tcPr>
            <w:tcW w:w="7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40B915EF" w14:textId="77777777">
            <w:pPr>
              <w:autoSpaceDE w:val="0"/>
              <w:autoSpaceDN w:val="0"/>
              <w:spacing w:before="238" w:after="0" w:line="220" w:lineRule="exact"/>
              <w:ind w:left="116"/>
            </w:pPr>
            <w:r>
              <w:rPr>
                <w:rFonts w:ascii="Roboto" w:hAnsi="Roboto" w:eastAsia="Roboto"/>
                <w:color w:val="000000"/>
                <w:spacing w:val="-2"/>
              </w:rP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B8220A" w14:paraId="178B4B84" w14:textId="3684842B">
            <w:r>
              <w:t>Yes</w:t>
            </w:r>
          </w:p>
        </w:tc>
      </w:tr>
      <w:tr w:rsidR="00C66C90" w14:paraId="7BA153A5" w14:textId="77777777">
        <w:trPr>
          <w:trHeight w:val="660" w:hRule="exac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1258A392" w14:textId="77777777">
            <w:pPr>
              <w:autoSpaceDE w:val="0"/>
              <w:autoSpaceDN w:val="0"/>
              <w:spacing w:before="236" w:after="0" w:line="220" w:lineRule="exact"/>
              <w:ind w:right="216"/>
              <w:jc w:val="right"/>
            </w:pPr>
            <w:r>
              <w:rPr>
                <w:rFonts w:ascii="Roboto" w:hAnsi="Roboto" w:eastAsia="Roboto"/>
                <w:color w:val="000000"/>
                <w:spacing w:val="1"/>
              </w:rPr>
              <w:t xml:space="preserve">5 </w:t>
            </w:r>
          </w:p>
        </w:tc>
        <w:tc>
          <w:tcPr>
            <w:tcW w:w="7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6D87E583" w14:textId="77777777">
            <w:pPr>
              <w:autoSpaceDE w:val="0"/>
              <w:autoSpaceDN w:val="0"/>
              <w:spacing w:before="236" w:after="0" w:line="220" w:lineRule="exact"/>
              <w:ind w:left="116"/>
            </w:pPr>
            <w:r>
              <w:rPr>
                <w:rFonts w:ascii="Roboto" w:hAnsi="Roboto" w:eastAsia="Roboto"/>
                <w:color w:val="000000"/>
                <w:spacing w:val="-2"/>
              </w:rP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B8220A" w14:paraId="117CCBC1" w14:textId="7D6D2182">
            <w:r>
              <w:t>Yes</w:t>
            </w:r>
          </w:p>
        </w:tc>
      </w:tr>
      <w:tr w:rsidR="00C66C90" w14:paraId="7AC954F8" w14:textId="77777777">
        <w:trPr>
          <w:trHeight w:val="660" w:hRule="exac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7712EB68" w14:textId="77777777">
            <w:pPr>
              <w:autoSpaceDE w:val="0"/>
              <w:autoSpaceDN w:val="0"/>
              <w:spacing w:before="234" w:after="0" w:line="220" w:lineRule="exact"/>
              <w:ind w:right="216"/>
              <w:jc w:val="right"/>
            </w:pPr>
            <w:r>
              <w:rPr>
                <w:rFonts w:ascii="Roboto" w:hAnsi="Roboto" w:eastAsia="Roboto"/>
                <w:color w:val="000000"/>
                <w:spacing w:val="1"/>
              </w:rPr>
              <w:t xml:space="preserve">6 </w:t>
            </w:r>
          </w:p>
        </w:tc>
        <w:tc>
          <w:tcPr>
            <w:tcW w:w="7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792433" w14:paraId="2BDDE866" w14:textId="77777777">
            <w:pPr>
              <w:autoSpaceDE w:val="0"/>
              <w:autoSpaceDN w:val="0"/>
              <w:spacing w:before="234" w:after="0" w:line="220" w:lineRule="exact"/>
              <w:ind w:left="116"/>
            </w:pPr>
            <w:r>
              <w:rPr>
                <w:rFonts w:ascii="Roboto" w:hAnsi="Roboto" w:eastAsia="Roboto"/>
                <w:color w:val="000000"/>
                <w:spacing w:val="-2"/>
              </w:rP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:rsidR="00C66C90" w:rsidRDefault="00B8220A" w14:paraId="7B294F04" w14:textId="6C34BB2F">
            <w:r>
              <w:t>Yes</w:t>
            </w:r>
          </w:p>
        </w:tc>
      </w:tr>
    </w:tbl>
    <w:p w:rsidR="00C66C90" w:rsidRDefault="00C66C90" w14:paraId="18CDAC5A" w14:textId="77777777">
      <w:pPr>
        <w:autoSpaceDE w:val="0"/>
        <w:autoSpaceDN w:val="0"/>
        <w:spacing w:after="0" w:line="20" w:lineRule="exact"/>
      </w:pPr>
    </w:p>
    <w:p w:rsidR="00C66C90" w:rsidRDefault="00C66C90" w14:paraId="2559AEB8" w14:textId="0921788A">
      <w:pPr>
        <w:autoSpaceDE w:val="0"/>
        <w:autoSpaceDN w:val="0"/>
        <w:spacing w:before="432" w:after="0" w:line="220" w:lineRule="exact"/>
        <w:ind w:left="1080"/>
      </w:pPr>
    </w:p>
    <w:sectPr w:rsidR="00C66C90" w:rsidSect="00034616">
      <w:pgSz w:w="12240" w:h="15840" w:orient="portrait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311376529">
    <w:abstractNumId w:val="8"/>
  </w:num>
  <w:num w:numId="2" w16cid:durableId="228154150">
    <w:abstractNumId w:val="6"/>
  </w:num>
  <w:num w:numId="3" w16cid:durableId="1028601485">
    <w:abstractNumId w:val="5"/>
  </w:num>
  <w:num w:numId="4" w16cid:durableId="1952977664">
    <w:abstractNumId w:val="4"/>
  </w:num>
  <w:num w:numId="5" w16cid:durableId="1332753659">
    <w:abstractNumId w:val="7"/>
  </w:num>
  <w:num w:numId="6" w16cid:durableId="2045278945">
    <w:abstractNumId w:val="3"/>
  </w:num>
  <w:num w:numId="7" w16cid:durableId="577986765">
    <w:abstractNumId w:val="2"/>
  </w:num>
  <w:num w:numId="8" w16cid:durableId="1683237612">
    <w:abstractNumId w:val="1"/>
  </w:num>
  <w:num w:numId="9" w16cid:durableId="143177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revisionView w:inkAnnotations="0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6A"/>
    <w:rsid w:val="00034616"/>
    <w:rsid w:val="0006063C"/>
    <w:rsid w:val="00064076"/>
    <w:rsid w:val="000F0D15"/>
    <w:rsid w:val="001416BC"/>
    <w:rsid w:val="0015074B"/>
    <w:rsid w:val="0024459F"/>
    <w:rsid w:val="00282D42"/>
    <w:rsid w:val="0029639D"/>
    <w:rsid w:val="00326F90"/>
    <w:rsid w:val="007061C5"/>
    <w:rsid w:val="00792433"/>
    <w:rsid w:val="00861FF2"/>
    <w:rsid w:val="00AA1D8D"/>
    <w:rsid w:val="00B47730"/>
    <w:rsid w:val="00B8220A"/>
    <w:rsid w:val="00C66C90"/>
    <w:rsid w:val="00CB0664"/>
    <w:rsid w:val="00F93735"/>
    <w:rsid w:val="00FA04BF"/>
    <w:rsid w:val="00FC693F"/>
    <w:rsid w:val="0C610F9E"/>
    <w:rsid w:val="10A4AD8D"/>
    <w:rsid w:val="2D7D75B1"/>
    <w:rsid w:val="43FAE5D8"/>
    <w:rsid w:val="6D56AD30"/>
    <w:rsid w:val="7BD9BC77"/>
    <w:rsid w:val="7EDCA2EE"/>
    <w:rsid w:val="7FDA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3DF3C"/>
  <w14:defaultImageDpi w14:val="300"/>
  <w15:docId w15:val="{6A8957ED-6320-2747-9424-42D3DD15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Rakshitha Jain</lastModifiedBy>
  <revision>3</revision>
  <dcterms:created xsi:type="dcterms:W3CDTF">2026-09-30T05:12:00.0000000Z</dcterms:created>
  <dcterms:modified xsi:type="dcterms:W3CDTF">2026-09-30T09:21:18.0640218Z</dcterms:modified>
  <category/>
</coreProperties>
</file>