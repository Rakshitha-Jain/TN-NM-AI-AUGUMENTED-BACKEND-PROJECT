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D4CD8FA" wp14:textId="77777777">
      <w:pPr>
        <w:jc w:val="center"/>
      </w:pPr>
      <w:r>
        <w:rPr>
          <w:b/>
          <w:sz w:val="40"/>
        </w:rPr>
        <w:t>USER ACCEPTANCE TESTING (UAT) DOCUMENT</w:t>
      </w:r>
    </w:p>
    <w:p xmlns:wp14="http://schemas.microsoft.com/office/word/2010/wordml" w14:paraId="303C17EE" wp14:textId="77777777">
      <w:pPr>
        <w:jc w:val="center"/>
      </w:pPr>
      <w:r>
        <w:rPr>
          <w:b/>
          <w:sz w:val="30"/>
        </w:rPr>
        <w:t>AI BlogNest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xmlns:wp14="http://schemas.microsoft.com/office/word/2010/wordml" w:rsidTr="7840E1B9" w14:paraId="7D7CA0F0" wp14:textId="77777777">
        <w:tc>
          <w:tcPr>
            <w:tcW w:w="5256" w:type="dxa"/>
            <w:tcMar/>
            <w:vAlign w:val="center"/>
          </w:tcPr>
          <w:p w14:paraId="491072FA" wp14:textId="77777777">
            <w:r>
              <w:rPr>
                <w:b/>
              </w:rPr>
              <w:t>Date</w:t>
            </w:r>
          </w:p>
        </w:tc>
        <w:tc>
          <w:tcPr>
            <w:tcW w:w="5256" w:type="dxa"/>
            <w:tcMar/>
            <w:vAlign w:val="center"/>
          </w:tcPr>
          <w:p w14:paraId="65BC5C46" wp14:textId="6C5CB846">
            <w:r w:rsidR="50A20E3F">
              <w:rPr/>
              <w:t>27-09-2026</w:t>
            </w:r>
          </w:p>
        </w:tc>
      </w:tr>
      <w:tr xmlns:wp14="http://schemas.microsoft.com/office/word/2010/wordml" w:rsidTr="7840E1B9" w14:paraId="107C2C76" wp14:textId="77777777">
        <w:tc>
          <w:tcPr>
            <w:tcW w:w="5256" w:type="dxa"/>
            <w:tcMar/>
            <w:vAlign w:val="center"/>
          </w:tcPr>
          <w:p w14:paraId="5397FBF4" wp14:textId="77777777">
            <w:r>
              <w:rPr>
                <w:b/>
              </w:rPr>
              <w:t>Team ID</w:t>
            </w:r>
          </w:p>
        </w:tc>
        <w:tc>
          <w:tcPr>
            <w:tcW w:w="5256" w:type="dxa"/>
            <w:tcMar/>
            <w:vAlign w:val="center"/>
          </w:tcPr>
          <w:p w14:paraId="2D57F31C" wp14:textId="3F54D3A0">
            <w:r w:rsidR="11FB448F">
              <w:rPr/>
              <w:t>SWTID-2026-2008</w:t>
            </w:r>
          </w:p>
        </w:tc>
      </w:tr>
      <w:tr xmlns:wp14="http://schemas.microsoft.com/office/word/2010/wordml" w:rsidTr="7840E1B9" w14:paraId="7C6E526A" wp14:textId="77777777">
        <w:tc>
          <w:tcPr>
            <w:tcW w:w="5256" w:type="dxa"/>
            <w:tcMar/>
            <w:vAlign w:val="center"/>
          </w:tcPr>
          <w:p w14:paraId="6253663D" wp14:textId="77777777">
            <w:r>
              <w:rPr>
                <w:b/>
              </w:rPr>
              <w:t>Project Name</w:t>
            </w:r>
          </w:p>
        </w:tc>
        <w:tc>
          <w:tcPr>
            <w:tcW w:w="5256" w:type="dxa"/>
            <w:tcMar/>
            <w:vAlign w:val="center"/>
          </w:tcPr>
          <w:p w14:paraId="57341AB9" wp14:textId="77777777">
            <w:r>
              <w:t>AI BlogNest</w:t>
            </w:r>
          </w:p>
        </w:tc>
      </w:tr>
      <w:tr xmlns:wp14="http://schemas.microsoft.com/office/word/2010/wordml" w:rsidTr="7840E1B9" w14:paraId="5EDD0BB4" wp14:textId="77777777">
        <w:tc>
          <w:tcPr>
            <w:tcW w:w="5256" w:type="dxa"/>
            <w:tcMar/>
            <w:vAlign w:val="center"/>
          </w:tcPr>
          <w:p w14:paraId="556B6A0B" wp14:textId="77777777">
            <w:r>
              <w:rPr>
                <w:b/>
              </w:rPr>
              <w:t>Maximum Marks</w:t>
            </w:r>
          </w:p>
        </w:tc>
        <w:tc>
          <w:tcPr>
            <w:tcW w:w="5256" w:type="dxa"/>
            <w:tcMar/>
            <w:vAlign w:val="center"/>
          </w:tcPr>
          <w:p w14:paraId="0D4FAC80" wp14:textId="06FA6289">
            <w:r w:rsidR="2B4459B3">
              <w:rPr/>
              <w:t>4 Marks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245B4B85" wp14:textId="77777777">
      <w:r>
        <w:rPr>
          <w:b/>
        </w:rPr>
        <w:t>1. Project Overview</w:t>
      </w:r>
    </w:p>
    <w:p xmlns:wp14="http://schemas.microsoft.com/office/word/2010/wordml" w14:paraId="118F0D7F" wp14:textId="77777777">
      <w:r>
        <w:rPr>
          <w:b/>
        </w:rPr>
        <w:t xml:space="preserve">Project Name: </w:t>
      </w:r>
      <w:r>
        <w:t>AI BlogNest</w:t>
      </w:r>
    </w:p>
    <w:p xmlns:wp14="http://schemas.microsoft.com/office/word/2010/wordml" w14:paraId="7FE80064" wp14:textId="77777777">
      <w:r>
        <w:rPr>
          <w:b/>
        </w:rPr>
        <w:t xml:space="preserve">Project Description: </w:t>
      </w:r>
      <w:r>
        <w:t>AI-powered blog management backend developed using Node.js and Express.js, with MongoDB/Mongoose for data management and Google Gemini AI for AI-assisted blog content generation.</w:t>
      </w:r>
    </w:p>
    <w:p xmlns:wp14="http://schemas.microsoft.com/office/word/2010/wordml" w14:paraId="7FB86527" wp14:textId="77777777">
      <w:r>
        <w:rPr>
          <w:b/>
        </w:rPr>
        <w:t xml:space="preserve">Project Version: </w:t>
      </w:r>
      <w:r>
        <w:t>1.0</w:t>
      </w:r>
    </w:p>
    <w:p xmlns:wp14="http://schemas.microsoft.com/office/word/2010/wordml" w14:paraId="5CBA48ED" wp14:textId="49205684">
      <w:r w:rsidRPr="50A20E3F" w:rsidR="50A20E3F">
        <w:rPr>
          <w:b w:val="1"/>
          <w:bCs w:val="1"/>
        </w:rPr>
        <w:t>Testing Period:</w:t>
      </w:r>
      <w:r w:rsidRPr="50A20E3F" w:rsidR="771E9C35">
        <w:rPr>
          <w:b w:val="1"/>
          <w:bCs w:val="1"/>
        </w:rPr>
        <w:t xml:space="preserve"> </w:t>
      </w:r>
      <w:r w:rsidR="771E9C35">
        <w:rPr>
          <w:b w:val="0"/>
          <w:bCs w:val="0"/>
        </w:rPr>
        <w:t>27.09.2026</w:t>
      </w:r>
    </w:p>
    <w:p xmlns:wp14="http://schemas.microsoft.com/office/word/2010/wordml" w14:paraId="4A02643F" wp14:textId="77777777">
      <w:r>
        <w:rPr>
          <w:b/>
        </w:rPr>
        <w:t>2. Testing Scope</w:t>
      </w:r>
    </w:p>
    <w:p xmlns:wp14="http://schemas.microsoft.com/office/word/2010/wordml" w14:paraId="345EC0B2" wp14:textId="77777777">
      <w:pPr>
        <w:pStyle w:val="ListBullet"/>
      </w:pPr>
      <w:r>
        <w:t>User registration and login.</w:t>
      </w:r>
    </w:p>
    <w:p xmlns:wp14="http://schemas.microsoft.com/office/word/2010/wordml" w14:paraId="765505D3" wp14:textId="77777777">
      <w:pPr>
        <w:pStyle w:val="ListBullet"/>
      </w:pPr>
      <w:r>
        <w:t>JWT-based authentication and role-based access.</w:t>
      </w:r>
    </w:p>
    <w:p xmlns:wp14="http://schemas.microsoft.com/office/word/2010/wordml" w14:paraId="697E2510" wp14:textId="77777777">
      <w:pPr>
        <w:pStyle w:val="ListBullet"/>
      </w:pPr>
      <w:r>
        <w:t>Blog creation, retrieval, update and deletion.</w:t>
      </w:r>
    </w:p>
    <w:p xmlns:wp14="http://schemas.microsoft.com/office/word/2010/wordml" w14:paraId="62422DE6" wp14:textId="77777777">
      <w:pPr>
        <w:pStyle w:val="ListBullet"/>
      </w:pPr>
      <w:r>
        <w:t>AI-powered blog content generation.</w:t>
      </w:r>
    </w:p>
    <w:p xmlns:wp14="http://schemas.microsoft.com/office/word/2010/wordml" w14:paraId="3A2AF55A" wp14:textId="77777777">
      <w:pPr>
        <w:pStyle w:val="ListBullet"/>
      </w:pPr>
      <w:r>
        <w:t>Input validation and API response handling.</w:t>
      </w:r>
    </w:p>
    <w:p xmlns:wp14="http://schemas.microsoft.com/office/word/2010/wordml" w14:paraId="2E3C5360" wp14:textId="77777777">
      <w:pPr>
        <w:pStyle w:val="ListBullet"/>
      </w:pPr>
      <w:r>
        <w:t>Unauthorized and invalid-request handling.</w:t>
      </w:r>
    </w:p>
    <w:p xmlns:wp14="http://schemas.microsoft.com/office/word/2010/wordml" w14:paraId="3424A4AB" wp14:textId="77777777">
      <w:r>
        <w:rPr>
          <w:b/>
        </w:rPr>
        <w:t>3. User Stories / Requirements to be Tested</w:t>
      </w:r>
    </w:p>
    <w:p xmlns:wp14="http://schemas.microsoft.com/office/word/2010/wordml" w14:paraId="77349F71" wp14:textId="77777777">
      <w:pPr>
        <w:pStyle w:val="ListBullet"/>
      </w:pPr>
      <w:r>
        <w:t>Users can register and log in using valid credentials.</w:t>
      </w:r>
    </w:p>
    <w:p xmlns:wp14="http://schemas.microsoft.com/office/word/2010/wordml" w14:paraId="033EBE93" wp14:textId="77777777">
      <w:pPr>
        <w:pStyle w:val="ListBullet"/>
      </w:pPr>
      <w:r>
        <w:t>Authenticated users can access protected APIs using JWT.</w:t>
      </w:r>
    </w:p>
    <w:p xmlns:wp14="http://schemas.microsoft.com/office/word/2010/wordml" w14:paraId="7A2D0207" wp14:textId="77777777">
      <w:pPr>
        <w:pStyle w:val="ListBullet"/>
      </w:pPr>
      <w:r>
        <w:t>Authorized users can create and manage blog posts.</w:t>
      </w:r>
    </w:p>
    <w:p xmlns:wp14="http://schemas.microsoft.com/office/word/2010/wordml" w14:paraId="70214697" wp14:textId="77777777">
      <w:pPr>
        <w:pStyle w:val="ListBullet"/>
      </w:pPr>
      <w:r>
        <w:t>Users can retrieve a blog using its unique ID.</w:t>
      </w:r>
    </w:p>
    <w:p xmlns:wp14="http://schemas.microsoft.com/office/word/2010/wordml" w14:paraId="1889B6CF" wp14:textId="77777777">
      <w:pPr>
        <w:pStyle w:val="ListBullet"/>
      </w:pPr>
      <w:r>
        <w:t>Users can generate blog content using the AI integration.</w:t>
      </w:r>
    </w:p>
    <w:p xmlns:wp14="http://schemas.microsoft.com/office/word/2010/wordml" w14:paraId="0A242A39" wp14:textId="77777777">
      <w:pPr>
        <w:pStyle w:val="ListBullet"/>
      </w:pPr>
      <w:r>
        <w:t>Invalid or unauthorized requests are rejected appropriately.</w:t>
      </w:r>
    </w:p>
    <w:p xmlns:wp14="http://schemas.microsoft.com/office/word/2010/wordml" w14:paraId="3CABD53A" wp14:textId="77777777">
      <w:pPr>
        <w:pStyle w:val="ListBullet"/>
      </w:pPr>
      <w:r>
        <w:t>Blog and user data are stored and retrieved correctly from MongoDB.</w:t>
      </w:r>
    </w:p>
    <w:p xmlns:wp14="http://schemas.microsoft.com/office/word/2010/wordml" w14:paraId="316810EB" wp14:textId="77777777">
      <w:r>
        <w:rPr>
          <w:b/>
        </w:rPr>
        <w:t>4. Testing Environment</w:t>
      </w:r>
    </w:p>
    <w:p xmlns:wp14="http://schemas.microsoft.com/office/word/2010/wordml" w14:paraId="2D193CF7" wp14:textId="77777777">
      <w:r>
        <w:rPr>
          <w:b/>
        </w:rPr>
        <w:t xml:space="preserve">URL/Location: </w:t>
      </w:r>
      <w:r>
        <w:t>http://localhost:5000</w:t>
      </w:r>
    </w:p>
    <w:p xmlns:wp14="http://schemas.microsoft.com/office/word/2010/wordml" w14:paraId="3487BFCA" wp14:textId="77777777">
      <w:r>
        <w:rPr>
          <w:b/>
        </w:rPr>
        <w:t xml:space="preserve">Testing Tool: </w:t>
      </w:r>
      <w:r>
        <w:t>Postman</w:t>
      </w:r>
    </w:p>
    <w:p xmlns:wp14="http://schemas.microsoft.com/office/word/2010/wordml" w14:paraId="4DD5CC64" wp14:textId="77777777">
      <w:r>
        <w:rPr>
          <w:b/>
        </w:rPr>
        <w:t xml:space="preserve">Database: </w:t>
      </w:r>
      <w:r>
        <w:t>MongoDB</w:t>
      </w:r>
    </w:p>
    <w:p xmlns:wp14="http://schemas.microsoft.com/office/word/2010/wordml" w14:paraId="78E1A7D3" wp14:textId="77777777">
      <w:r>
        <w:rPr>
          <w:b/>
        </w:rPr>
        <w:t xml:space="preserve">Backend: </w:t>
      </w:r>
      <w:r>
        <w:t>Node.js + Express.js</w:t>
      </w:r>
    </w:p>
    <w:p xmlns:wp14="http://schemas.microsoft.com/office/word/2010/wordml" w14:paraId="1C49F5B2" wp14:textId="77777777">
      <w:r>
        <w:rPr>
          <w:b/>
        </w:rPr>
        <w:t xml:space="preserve">AI Service: </w:t>
      </w:r>
      <w:r>
        <w:t>Google Gemini AI</w:t>
      </w:r>
    </w:p>
    <w:p xmlns:wp14="http://schemas.microsoft.com/office/word/2010/wordml" w14:paraId="79EB7FAD" wp14:textId="77777777">
      <w:r w:rsidRPr="50A20E3F" w:rsidR="50A20E3F">
        <w:rPr>
          <w:b w:val="1"/>
          <w:bCs w:val="1"/>
        </w:rPr>
        <w:t xml:space="preserve">Credentials: </w:t>
      </w:r>
      <w:r w:rsidR="50A20E3F">
        <w:rPr/>
        <w:t>Registered user account and JWT token where required</w:t>
      </w:r>
    </w:p>
    <w:p w:rsidR="50A20E3F" w:rsidRDefault="50A20E3F" w14:paraId="6032C0ED" w14:textId="024A841D"/>
    <w:p w:rsidR="50A20E3F" w:rsidP="50A20E3F" w:rsidRDefault="50A20E3F" w14:paraId="5DEAE738" w14:textId="37DAB296">
      <w:pPr>
        <w:rPr>
          <w:b w:val="1"/>
          <w:bCs w:val="1"/>
        </w:rPr>
      </w:pPr>
    </w:p>
    <w:p xmlns:wp14="http://schemas.microsoft.com/office/word/2010/wordml" w14:paraId="4BA27E55" wp14:textId="77777777">
      <w:r>
        <w:rPr>
          <w:b/>
        </w:rPr>
        <w:t>5.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xmlns:wp14="http://schemas.microsoft.com/office/word/2010/wordml" w14:paraId="5DF38959" wp14:textId="77777777">
        <w:tc>
          <w:tcPr>
            <w:tcW w:w="1752" w:type="dxa"/>
          </w:tcPr>
          <w:p w14:paraId="6B862536" wp14:textId="77777777">
            <w:r>
              <w:rPr>
                <w:b/>
              </w:rPr>
              <w:t>Test Case ID</w:t>
            </w:r>
          </w:p>
        </w:tc>
        <w:tc>
          <w:tcPr>
            <w:tcW w:w="1752" w:type="dxa"/>
          </w:tcPr>
          <w:p w14:paraId="1BF9A9A1" wp14:textId="77777777">
            <w:r>
              <w:rPr>
                <w:b/>
              </w:rPr>
              <w:t>Test Scenario</w:t>
            </w:r>
          </w:p>
        </w:tc>
        <w:tc>
          <w:tcPr>
            <w:tcW w:w="1752" w:type="dxa"/>
          </w:tcPr>
          <w:p w14:paraId="3D9E2D44" wp14:textId="77777777">
            <w:r>
              <w:rPr>
                <w:b/>
              </w:rPr>
              <w:t>Test Steps</w:t>
            </w:r>
          </w:p>
        </w:tc>
        <w:tc>
          <w:tcPr>
            <w:tcW w:w="1752" w:type="dxa"/>
          </w:tcPr>
          <w:p w14:paraId="2E318561" wp14:textId="77777777">
            <w:r>
              <w:rPr>
                <w:b/>
              </w:rPr>
              <w:t>Expected Result</w:t>
            </w:r>
          </w:p>
        </w:tc>
        <w:tc>
          <w:tcPr>
            <w:tcW w:w="1752" w:type="dxa"/>
          </w:tcPr>
          <w:p w14:paraId="2738DC89" wp14:textId="77777777">
            <w:r>
              <w:rPr>
                <w:b/>
              </w:rPr>
              <w:t>Actual Result</w:t>
            </w:r>
          </w:p>
        </w:tc>
        <w:tc>
          <w:tcPr>
            <w:tcW w:w="1752" w:type="dxa"/>
          </w:tcPr>
          <w:p w14:paraId="346C7775" wp14:textId="77777777">
            <w:r>
              <w:rPr>
                <w:b/>
              </w:rPr>
              <w:t>Pass/Fail</w:t>
            </w:r>
          </w:p>
        </w:tc>
      </w:tr>
      <w:tr xmlns:wp14="http://schemas.microsoft.com/office/word/2010/wordml" w14:paraId="3542CBC5" wp14:textId="77777777">
        <w:tc>
          <w:tcPr>
            <w:tcW w:w="1752" w:type="dxa"/>
          </w:tcPr>
          <w:p w14:paraId="7C7B66D9" wp14:textId="77777777">
            <w:r>
              <w:t>TC-001</w:t>
            </w:r>
          </w:p>
        </w:tc>
        <w:tc>
          <w:tcPr>
            <w:tcW w:w="1752" w:type="dxa"/>
          </w:tcPr>
          <w:p w14:paraId="03095F58" wp14:textId="77777777">
            <w:r>
              <w:t>User Registration</w:t>
            </w:r>
          </w:p>
        </w:tc>
        <w:tc>
          <w:tcPr>
            <w:tcW w:w="1752" w:type="dxa"/>
          </w:tcPr>
          <w:p w14:paraId="53E5A531" wp14:textId="77777777">
            <w:r>
              <w:t>1. Send registration request.</w:t>
            </w:r>
            <w:r>
              <w:br/>
            </w:r>
            <w:r>
              <w:t>2. Enter valid user details.</w:t>
            </w:r>
            <w:r>
              <w:br/>
            </w:r>
            <w:r>
              <w:t>3. Submit request.</w:t>
            </w:r>
          </w:p>
        </w:tc>
        <w:tc>
          <w:tcPr>
            <w:tcW w:w="1752" w:type="dxa"/>
          </w:tcPr>
          <w:p w14:paraId="66B97275" wp14:textId="77777777">
            <w:r>
              <w:t>User is registered successfully and a success response is returned.</w:t>
            </w:r>
          </w:p>
        </w:tc>
        <w:tc>
          <w:tcPr>
            <w:tcW w:w="1752" w:type="dxa"/>
          </w:tcPr>
          <w:p w14:paraId="7F6F275D" wp14:textId="77777777">
            <w:r>
              <w:t>To be updated after execution.</w:t>
            </w:r>
          </w:p>
        </w:tc>
        <w:tc>
          <w:tcPr>
            <w:tcW w:w="1752" w:type="dxa"/>
          </w:tcPr>
          <w:p w14:paraId="667737BB" wp14:textId="77777777">
            <w:r>
              <w:t>To be updated</w:t>
            </w:r>
          </w:p>
        </w:tc>
      </w:tr>
      <w:tr xmlns:wp14="http://schemas.microsoft.com/office/word/2010/wordml" w14:paraId="12E18BC1" wp14:textId="77777777">
        <w:tc>
          <w:tcPr>
            <w:tcW w:w="1752" w:type="dxa"/>
          </w:tcPr>
          <w:p w14:paraId="7387E5EC" wp14:textId="77777777">
            <w:r>
              <w:t>TC-002</w:t>
            </w:r>
          </w:p>
        </w:tc>
        <w:tc>
          <w:tcPr>
            <w:tcW w:w="1752" w:type="dxa"/>
          </w:tcPr>
          <w:p w14:paraId="7F164C8B" wp14:textId="77777777">
            <w:r>
              <w:t>User Login</w:t>
            </w:r>
          </w:p>
        </w:tc>
        <w:tc>
          <w:tcPr>
            <w:tcW w:w="1752" w:type="dxa"/>
          </w:tcPr>
          <w:p w14:paraId="35D5917D" wp14:textId="77777777">
            <w:r>
              <w:t>1. Send login request.</w:t>
            </w:r>
            <w:r>
              <w:br/>
            </w:r>
            <w:r>
              <w:t>2. Enter valid email and password.</w:t>
            </w:r>
            <w:r>
              <w:br/>
            </w:r>
            <w:r>
              <w:t>3. Submit request.</w:t>
            </w:r>
          </w:p>
        </w:tc>
        <w:tc>
          <w:tcPr>
            <w:tcW w:w="1752" w:type="dxa"/>
          </w:tcPr>
          <w:p w14:paraId="3299C811" wp14:textId="77777777">
            <w:r>
              <w:t>User is authenticated and a JWT token is returned.</w:t>
            </w:r>
          </w:p>
        </w:tc>
        <w:tc>
          <w:tcPr>
            <w:tcW w:w="1752" w:type="dxa"/>
          </w:tcPr>
          <w:p w14:paraId="52455513" wp14:textId="77777777">
            <w:r>
              <w:t>To be updated after execution.</w:t>
            </w:r>
          </w:p>
        </w:tc>
        <w:tc>
          <w:tcPr>
            <w:tcW w:w="1752" w:type="dxa"/>
          </w:tcPr>
          <w:p w14:paraId="7585F346" wp14:textId="77777777">
            <w:r>
              <w:t>To be updated</w:t>
            </w:r>
          </w:p>
        </w:tc>
      </w:tr>
      <w:tr xmlns:wp14="http://schemas.microsoft.com/office/word/2010/wordml" w14:paraId="7E4FDC86" wp14:textId="77777777">
        <w:tc>
          <w:tcPr>
            <w:tcW w:w="1752" w:type="dxa"/>
          </w:tcPr>
          <w:p w14:paraId="36FD7D32" wp14:textId="77777777">
            <w:r>
              <w:t>TC-003</w:t>
            </w:r>
          </w:p>
        </w:tc>
        <w:tc>
          <w:tcPr>
            <w:tcW w:w="1752" w:type="dxa"/>
          </w:tcPr>
          <w:p w14:paraId="7BD7940C" wp14:textId="77777777">
            <w:r>
              <w:t>Create Blog</w:t>
            </w:r>
          </w:p>
        </w:tc>
        <w:tc>
          <w:tcPr>
            <w:tcW w:w="1752" w:type="dxa"/>
          </w:tcPr>
          <w:p w14:paraId="723A5F9E" wp14:textId="77777777">
            <w:r>
              <w:t>1. Authenticate the user.</w:t>
            </w:r>
            <w:r>
              <w:br/>
            </w:r>
            <w:r>
              <w:t>2. Send blog details.</w:t>
            </w:r>
            <w:r>
              <w:br/>
            </w:r>
            <w:r>
              <w:t>3. Submit the request.</w:t>
            </w:r>
          </w:p>
        </w:tc>
        <w:tc>
          <w:tcPr>
            <w:tcW w:w="1752" w:type="dxa"/>
          </w:tcPr>
          <w:p w14:paraId="1AC67A06" wp14:textId="77777777">
            <w:r>
              <w:t>The blog is created and stored in MongoDB.</w:t>
            </w:r>
          </w:p>
        </w:tc>
        <w:tc>
          <w:tcPr>
            <w:tcW w:w="1752" w:type="dxa"/>
          </w:tcPr>
          <w:p w14:paraId="099FB424" wp14:textId="77777777">
            <w:r>
              <w:t>To be updated after execution.</w:t>
            </w:r>
          </w:p>
        </w:tc>
        <w:tc>
          <w:tcPr>
            <w:tcW w:w="1752" w:type="dxa"/>
          </w:tcPr>
          <w:p w14:paraId="6AC7C466" wp14:textId="77777777">
            <w:r>
              <w:t>To be updated</w:t>
            </w:r>
          </w:p>
        </w:tc>
      </w:tr>
      <w:tr xmlns:wp14="http://schemas.microsoft.com/office/word/2010/wordml" w14:paraId="5A5E5C1C" wp14:textId="77777777">
        <w:tc>
          <w:tcPr>
            <w:tcW w:w="1752" w:type="dxa"/>
          </w:tcPr>
          <w:p w14:paraId="7DDFA551" wp14:textId="77777777">
            <w:r>
              <w:t>TC-004</w:t>
            </w:r>
          </w:p>
        </w:tc>
        <w:tc>
          <w:tcPr>
            <w:tcW w:w="1752" w:type="dxa"/>
          </w:tcPr>
          <w:p w14:paraId="03934DE5" wp14:textId="77777777">
            <w:r>
              <w:t>Get Blog by ID</w:t>
            </w:r>
          </w:p>
        </w:tc>
        <w:tc>
          <w:tcPr>
            <w:tcW w:w="1752" w:type="dxa"/>
          </w:tcPr>
          <w:p w14:paraId="78A04436" wp14:textId="77777777">
            <w:r>
              <w:t>1. Provide a valid blog ID.</w:t>
            </w:r>
            <w:r>
              <w:br/>
            </w:r>
            <w:r>
              <w:t>2. Send GET request.</w:t>
            </w:r>
            <w:r>
              <w:br/>
            </w:r>
            <w:r>
              <w:t>3. Check the response.</w:t>
            </w:r>
          </w:p>
        </w:tc>
        <w:tc>
          <w:tcPr>
            <w:tcW w:w="1752" w:type="dxa"/>
          </w:tcPr>
          <w:p w14:paraId="6EBE7963" wp14:textId="77777777">
            <w:r>
              <w:t>The requested blog details are returned.</w:t>
            </w:r>
          </w:p>
        </w:tc>
        <w:tc>
          <w:tcPr>
            <w:tcW w:w="1752" w:type="dxa"/>
          </w:tcPr>
          <w:p w14:paraId="3F504860" wp14:textId="77777777">
            <w:r>
              <w:t>To be updated after execution.</w:t>
            </w:r>
          </w:p>
        </w:tc>
        <w:tc>
          <w:tcPr>
            <w:tcW w:w="1752" w:type="dxa"/>
          </w:tcPr>
          <w:p w14:paraId="0BC0951B" wp14:textId="77777777">
            <w:r>
              <w:t>To be updated</w:t>
            </w:r>
          </w:p>
        </w:tc>
      </w:tr>
      <w:tr xmlns:wp14="http://schemas.microsoft.com/office/word/2010/wordml" w14:paraId="0430EE1B" wp14:textId="77777777">
        <w:tc>
          <w:tcPr>
            <w:tcW w:w="1752" w:type="dxa"/>
          </w:tcPr>
          <w:p w14:paraId="1D08C97F" wp14:textId="77777777">
            <w:r>
              <w:t>TC-005</w:t>
            </w:r>
          </w:p>
        </w:tc>
        <w:tc>
          <w:tcPr>
            <w:tcW w:w="1752" w:type="dxa"/>
          </w:tcPr>
          <w:p w14:paraId="05EB98F2" wp14:textId="77777777">
            <w:r>
              <w:t>AI Blog Generation</w:t>
            </w:r>
          </w:p>
        </w:tc>
        <w:tc>
          <w:tcPr>
            <w:tcW w:w="1752" w:type="dxa"/>
          </w:tcPr>
          <w:p w14:paraId="10795F6F" wp14:textId="77777777">
            <w:r>
              <w:t>1. Select POST method.</w:t>
            </w:r>
            <w:r>
              <w:br/>
            </w:r>
            <w:r>
              <w:t>2. Send the topic/prompt in the request body.</w:t>
            </w:r>
            <w:r>
              <w:br/>
            </w:r>
            <w:r>
              <w:t>3. Check the API response.</w:t>
            </w:r>
          </w:p>
        </w:tc>
        <w:tc>
          <w:tcPr>
            <w:tcW w:w="1752" w:type="dxa"/>
          </w:tcPr>
          <w:p w14:paraId="0B6D397B" wp14:textId="77777777">
            <w:r>
              <w:t>AI-generated blog content is returned successfully.</w:t>
            </w:r>
          </w:p>
        </w:tc>
        <w:tc>
          <w:tcPr>
            <w:tcW w:w="1752" w:type="dxa"/>
          </w:tcPr>
          <w:p w14:paraId="0FE07411" wp14:textId="77777777">
            <w:r>
              <w:t>A GET request to /api/ai/generate-blog returned 404. The endpoint should be tested with the correct HTTP method.</w:t>
            </w:r>
          </w:p>
        </w:tc>
        <w:tc>
          <w:tcPr>
            <w:tcW w:w="1752" w:type="dxa"/>
          </w:tcPr>
          <w:p w14:paraId="497A08B2" wp14:textId="77777777">
            <w:r>
              <w:t>Review/Retest</w:t>
            </w:r>
          </w:p>
        </w:tc>
      </w:tr>
      <w:tr xmlns:wp14="http://schemas.microsoft.com/office/word/2010/wordml" w14:paraId="37F7FA8F" wp14:textId="77777777">
        <w:tc>
          <w:tcPr>
            <w:tcW w:w="1752" w:type="dxa"/>
          </w:tcPr>
          <w:p w14:paraId="224D4671" wp14:textId="77777777">
            <w:r>
              <w:t>TC-006</w:t>
            </w:r>
          </w:p>
        </w:tc>
        <w:tc>
          <w:tcPr>
            <w:tcW w:w="1752" w:type="dxa"/>
          </w:tcPr>
          <w:p w14:paraId="69281056" wp14:textId="77777777">
            <w:r>
              <w:t>Invalid Login</w:t>
            </w:r>
          </w:p>
        </w:tc>
        <w:tc>
          <w:tcPr>
            <w:tcW w:w="1752" w:type="dxa"/>
          </w:tcPr>
          <w:p w14:paraId="35899D67" wp14:textId="77777777">
            <w:r>
              <w:t>1. Send login request.</w:t>
            </w:r>
            <w:r>
              <w:br/>
            </w:r>
            <w:r>
              <w:t>2. Enter incorrect credentials.</w:t>
            </w:r>
            <w:r>
              <w:br/>
            </w:r>
            <w:r>
              <w:t>3. Submit request.</w:t>
            </w:r>
          </w:p>
        </w:tc>
        <w:tc>
          <w:tcPr>
            <w:tcW w:w="1752" w:type="dxa"/>
          </w:tcPr>
          <w:p w14:paraId="40994995" wp14:textId="77777777">
            <w:r>
              <w:t>The API rejects the request and returns an appropriate error response.</w:t>
            </w:r>
          </w:p>
        </w:tc>
        <w:tc>
          <w:tcPr>
            <w:tcW w:w="1752" w:type="dxa"/>
          </w:tcPr>
          <w:p w14:paraId="00C6B26A" wp14:textId="77777777">
            <w:r>
              <w:t>To be updated after execution.</w:t>
            </w:r>
          </w:p>
        </w:tc>
        <w:tc>
          <w:tcPr>
            <w:tcW w:w="1752" w:type="dxa"/>
          </w:tcPr>
          <w:p w14:paraId="58D3E648" wp14:textId="77777777">
            <w:r>
              <w:t>To be updated</w:t>
            </w:r>
          </w:p>
        </w:tc>
      </w:tr>
      <w:tr xmlns:wp14="http://schemas.microsoft.com/office/word/2010/wordml" w14:paraId="5E263F01" wp14:textId="77777777">
        <w:tc>
          <w:tcPr>
            <w:tcW w:w="1752" w:type="dxa"/>
          </w:tcPr>
          <w:p w14:paraId="367FE9C6" wp14:textId="77777777">
            <w:r>
              <w:t>TC-007</w:t>
            </w:r>
          </w:p>
        </w:tc>
        <w:tc>
          <w:tcPr>
            <w:tcW w:w="1752" w:type="dxa"/>
          </w:tcPr>
          <w:p w14:paraId="5FD7E7DD" wp14:textId="77777777">
            <w:r>
              <w:t>Unauthorized Protected API</w:t>
            </w:r>
          </w:p>
        </w:tc>
        <w:tc>
          <w:tcPr>
            <w:tcW w:w="1752" w:type="dxa"/>
          </w:tcPr>
          <w:p w14:paraId="4479372F" wp14:textId="77777777">
            <w:r>
              <w:t>1. Do not provide a valid JWT token.</w:t>
            </w:r>
            <w:r>
              <w:br/>
            </w:r>
            <w:r>
              <w:t>2. Call a protected API.</w:t>
            </w:r>
          </w:p>
        </w:tc>
        <w:tc>
          <w:tcPr>
            <w:tcW w:w="1752" w:type="dxa"/>
          </w:tcPr>
          <w:p w14:paraId="181989C7" wp14:textId="77777777">
            <w:r>
              <w:t>The API denies unauthorized access.</w:t>
            </w:r>
          </w:p>
        </w:tc>
        <w:tc>
          <w:tcPr>
            <w:tcW w:w="1752" w:type="dxa"/>
          </w:tcPr>
          <w:p w14:paraId="44770289" wp14:textId="77777777">
            <w:r>
              <w:t>To be updated after execution.</w:t>
            </w:r>
          </w:p>
        </w:tc>
        <w:tc>
          <w:tcPr>
            <w:tcW w:w="1752" w:type="dxa"/>
          </w:tcPr>
          <w:p w14:paraId="012B96A1" wp14:textId="77777777">
            <w:r>
              <w:t>To be updated</w:t>
            </w:r>
          </w:p>
        </w:tc>
      </w:tr>
    </w:tbl>
    <w:p xmlns:wp14="http://schemas.microsoft.com/office/word/2010/wordml" w14:paraId="0A37501D" wp14:textId="77777777"/>
    <w:p w:rsidR="50A20E3F" w:rsidRDefault="50A20E3F" w14:paraId="25D6A398" w14:textId="51EF6E2F"/>
    <w:p w:rsidR="50A20E3F" w:rsidRDefault="50A20E3F" w14:paraId="66FD30F3" w14:textId="27CF1539"/>
    <w:p w:rsidR="50A20E3F" w:rsidRDefault="50A20E3F" w14:paraId="0F263613" w14:textId="76A272F2"/>
    <w:p w:rsidR="50A20E3F" w:rsidRDefault="50A20E3F" w14:paraId="61CDD33C" w14:textId="6425B639"/>
    <w:p w:rsidR="50A20E3F" w:rsidP="50A20E3F" w:rsidRDefault="50A20E3F" w14:paraId="02D1DA5C" w14:textId="6C60B94A">
      <w:pPr>
        <w:rPr>
          <w:b w:val="1"/>
          <w:bCs w:val="1"/>
        </w:rPr>
      </w:pPr>
    </w:p>
    <w:p xmlns:wp14="http://schemas.microsoft.com/office/word/2010/wordml" w14:paraId="4EC88951" wp14:textId="77777777">
      <w:r>
        <w:rPr>
          <w:b/>
        </w:rPr>
        <w:t>6. Bug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xmlns:wp14="http://schemas.microsoft.com/office/word/2010/wordml" w14:paraId="39A98A96" wp14:textId="77777777">
        <w:tc>
          <w:tcPr>
            <w:tcW w:w="1752" w:type="dxa"/>
          </w:tcPr>
          <w:p w14:paraId="3B703EB1" wp14:textId="77777777">
            <w:r>
              <w:rPr>
                <w:b/>
              </w:rPr>
              <w:t>Bug ID</w:t>
            </w:r>
          </w:p>
        </w:tc>
        <w:tc>
          <w:tcPr>
            <w:tcW w:w="1752" w:type="dxa"/>
          </w:tcPr>
          <w:p w14:paraId="468803BF" wp14:textId="77777777">
            <w:r>
              <w:rPr>
                <w:b/>
              </w:rPr>
              <w:t>Bug Description</w:t>
            </w:r>
          </w:p>
        </w:tc>
        <w:tc>
          <w:tcPr>
            <w:tcW w:w="1752" w:type="dxa"/>
          </w:tcPr>
          <w:p w14:paraId="205F1F7D" wp14:textId="77777777">
            <w:r>
              <w:rPr>
                <w:b/>
              </w:rPr>
              <w:t>Steps to Reproduce</w:t>
            </w:r>
          </w:p>
        </w:tc>
        <w:tc>
          <w:tcPr>
            <w:tcW w:w="1752" w:type="dxa"/>
          </w:tcPr>
          <w:p w14:paraId="1E75B446" wp14:textId="77777777">
            <w:r>
              <w:rPr>
                <w:b/>
              </w:rPr>
              <w:t>Severity</w:t>
            </w:r>
          </w:p>
        </w:tc>
        <w:tc>
          <w:tcPr>
            <w:tcW w:w="1752" w:type="dxa"/>
          </w:tcPr>
          <w:p w14:paraId="1B9FBFDD" wp14:textId="77777777">
            <w:r>
              <w:rPr>
                <w:b/>
              </w:rPr>
              <w:t>Status</w:t>
            </w:r>
          </w:p>
        </w:tc>
        <w:tc>
          <w:tcPr>
            <w:tcW w:w="1752" w:type="dxa"/>
          </w:tcPr>
          <w:p w14:paraId="7A15C256" wp14:textId="77777777">
            <w:r>
              <w:rPr>
                <w:b/>
              </w:rPr>
              <w:t>Additional Feedback</w:t>
            </w:r>
          </w:p>
        </w:tc>
      </w:tr>
      <w:tr xmlns:wp14="http://schemas.microsoft.com/office/word/2010/wordml" w14:paraId="3A1183CF" wp14:textId="77777777">
        <w:tc>
          <w:tcPr>
            <w:tcW w:w="1752" w:type="dxa"/>
          </w:tcPr>
          <w:p w14:paraId="7BD785F1" wp14:textId="77777777">
            <w:r>
              <w:t>BG-001</w:t>
            </w:r>
          </w:p>
        </w:tc>
        <w:tc>
          <w:tcPr>
            <w:tcW w:w="1752" w:type="dxa"/>
          </w:tcPr>
          <w:p w14:paraId="3E48EB8D" wp14:textId="77777777">
            <w:r>
              <w:t>GET request used for the AI blog generation endpoint returned 404 Not Found.</w:t>
            </w:r>
          </w:p>
        </w:tc>
        <w:tc>
          <w:tcPr>
            <w:tcW w:w="1752" w:type="dxa"/>
          </w:tcPr>
          <w:p w14:paraId="4074E0D9" wp14:textId="77777777">
            <w:r>
              <w:t>1. Open the AI generation endpoint.</w:t>
            </w:r>
            <w:r>
              <w:br/>
            </w:r>
            <w:r>
              <w:t>2. Select GET.</w:t>
            </w:r>
            <w:r>
              <w:br/>
            </w:r>
            <w:r>
              <w:t>3. Send the request.</w:t>
            </w:r>
          </w:p>
        </w:tc>
        <w:tc>
          <w:tcPr>
            <w:tcW w:w="1752" w:type="dxa"/>
          </w:tcPr>
          <w:p w14:paraId="1E16C85B" wp14:textId="77777777">
            <w:r>
              <w:t>Low</w:t>
            </w:r>
          </w:p>
        </w:tc>
        <w:tc>
          <w:tcPr>
            <w:tcW w:w="1752" w:type="dxa"/>
          </w:tcPr>
          <w:p w14:paraId="27BE8A09" wp14:textId="77777777">
            <w:r>
              <w:t>Closed / Usage Correction</w:t>
            </w:r>
          </w:p>
        </w:tc>
        <w:tc>
          <w:tcPr>
            <w:tcW w:w="1752" w:type="dxa"/>
          </w:tcPr>
          <w:p w14:paraId="3CC8A455" wp14:textId="77777777">
            <w:r>
              <w:t>The response showed 'Cannot GET /api/ai/generate-blog'. Use the HTTP method defined by the route, typically POST, and retest.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574E589E" wp14:textId="77777777">
      <w:r>
        <w:rPr>
          <w:b/>
        </w:rPr>
        <w:t>7. Sign-off</w:t>
      </w:r>
    </w:p>
    <w:p xmlns:wp14="http://schemas.microsoft.com/office/word/2010/wordml" w14:paraId="55D032DD" wp14:textId="3E59C8A7">
      <w:r w:rsidRPr="50A20E3F" w:rsidR="50A20E3F">
        <w:rPr>
          <w:b w:val="1"/>
          <w:bCs w:val="1"/>
        </w:rPr>
        <w:t xml:space="preserve">Tester Name: </w:t>
      </w:r>
      <w:r w:rsidR="569094F3">
        <w:rPr>
          <w:b w:val="0"/>
          <w:bCs w:val="0"/>
        </w:rPr>
        <w:t>Rakshitha Jain</w:t>
      </w:r>
    </w:p>
    <w:p xmlns:wp14="http://schemas.microsoft.com/office/word/2010/wordml" w14:paraId="09016216" wp14:textId="41C51F31">
      <w:r w:rsidRPr="50A20E3F" w:rsidR="50A20E3F">
        <w:rPr>
          <w:b w:val="1"/>
          <w:bCs w:val="1"/>
        </w:rPr>
        <w:t xml:space="preserve">Date: </w:t>
      </w:r>
      <w:r w:rsidR="50A20E3F">
        <w:rPr/>
        <w:t>2</w:t>
      </w:r>
      <w:r w:rsidR="4DDE9553">
        <w:rPr/>
        <w:t>7</w:t>
      </w:r>
      <w:r w:rsidR="50A20E3F">
        <w:rPr/>
        <w:t>-09-2026</w:t>
      </w:r>
    </w:p>
    <w:p xmlns:wp14="http://schemas.microsoft.com/office/word/2010/wordml" w14:paraId="778FC717" wp14:textId="7C73F31C">
      <w:r w:rsidRPr="50A20E3F" w:rsidR="50A20E3F">
        <w:rPr>
          <w:b w:val="1"/>
          <w:bCs w:val="1"/>
        </w:rPr>
        <w:t xml:space="preserve">Signature: </w:t>
      </w:r>
      <w:r w:rsidR="692BFF1A">
        <w:rPr>
          <w:b w:val="0"/>
          <w:bCs w:val="0"/>
        </w:rPr>
        <w:t>Rakshitha</w:t>
      </w:r>
    </w:p>
    <w:p xmlns:wp14="http://schemas.microsoft.com/office/word/2010/wordml" w14:paraId="02EB378F" wp14:textId="77777777"/>
    <w:p xmlns:wp14="http://schemas.microsoft.com/office/word/2010/wordml" w14:paraId="7F564A8E" wp14:textId="77777777">
      <w:pPr>
        <w:jc w:val="center"/>
      </w:pPr>
      <w:r>
        <w:rPr>
          <w:b/>
        </w:rPr>
        <w:t>End of UAT Document</w:t>
      </w:r>
    </w:p>
    <w:sectPr w:rsidRPr="0006063C" w:rsidR="00FC693F" w:rsidSect="00034616">
      <w:pgSz w:w="12240" w:h="15840" w:orient="portrait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5EF4E"/>
    <w:rsid w:val="06A5EF4E"/>
    <w:rsid w:val="095063A6"/>
    <w:rsid w:val="11FB448F"/>
    <w:rsid w:val="2B4459B3"/>
    <w:rsid w:val="4234CFEC"/>
    <w:rsid w:val="4DDE9553"/>
    <w:rsid w:val="50A20E3F"/>
    <w:rsid w:val="569094F3"/>
    <w:rsid w:val="6781D45D"/>
    <w:rsid w:val="692BFF1A"/>
    <w:rsid w:val="771E9C35"/>
    <w:rsid w:val="7840E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AC2671A-AA70-4456-BB79-E9AFD973B1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Rakshitha Jain</lastModifiedBy>
  <revision>3</revision>
  <dcterms:created xsi:type="dcterms:W3CDTF">2013-12-23T23:15:00.0000000Z</dcterms:created>
  <dcterms:modified xsi:type="dcterms:W3CDTF">2026-09-26T09:58:14.4776599Z</dcterms:modified>
  <category/>
</coreProperties>
</file>